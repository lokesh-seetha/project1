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69B2" w14:textId="77777777" w:rsidR="00FA26BA" w:rsidRDefault="00FA26BA">
      <w:pPr>
        <w:pStyle w:val="Title"/>
      </w:pPr>
    </w:p>
    <w:p w14:paraId="6FD6ED5D" w14:textId="77777777" w:rsidR="00FA26BA" w:rsidRDefault="00FA26BA">
      <w:pPr>
        <w:pStyle w:val="Title"/>
      </w:pPr>
    </w:p>
    <w:p w14:paraId="439BDEBE" w14:textId="77777777" w:rsidR="00FA26BA" w:rsidRDefault="00FA26BA">
      <w:pPr>
        <w:pStyle w:val="Title"/>
      </w:pPr>
    </w:p>
    <w:p w14:paraId="66256223" w14:textId="77777777" w:rsidR="00FA26BA" w:rsidRDefault="00FA26BA">
      <w:pPr>
        <w:pStyle w:val="Title"/>
      </w:pPr>
    </w:p>
    <w:p w14:paraId="61F09804" w14:textId="4DBCFC3C" w:rsidR="00031FDC" w:rsidRPr="008D001F" w:rsidRDefault="00E84736">
      <w:pPr>
        <w:pStyle w:val="Title"/>
        <w:rPr>
          <w:rFonts w:ascii="Times New Roman" w:hAnsi="Times New Roman" w:cs="Times New Roman"/>
          <w:sz w:val="28"/>
          <w:szCs w:val="28"/>
        </w:rPr>
      </w:pPr>
      <w:r>
        <w:t xml:space="preserve">SALESFORCE-SUPPORTED VIRTUAL </w:t>
      </w:r>
      <w:r w:rsidRPr="008D001F">
        <w:rPr>
          <w:rFonts w:ascii="Times New Roman" w:hAnsi="Times New Roman" w:cs="Times New Roman"/>
          <w:sz w:val="28"/>
          <w:szCs w:val="28"/>
        </w:rPr>
        <w:t>INTERNSHIP PROGRAM 2025</w:t>
      </w:r>
    </w:p>
    <w:p w14:paraId="6604C990" w14:textId="77777777" w:rsidR="00031FDC" w:rsidRDefault="00E84736">
      <w:pPr>
        <w:rPr>
          <w:rFonts w:ascii="Times New Roman" w:hAnsi="Times New Roman" w:cs="Times New Roman"/>
          <w:sz w:val="28"/>
          <w:szCs w:val="28"/>
        </w:rPr>
      </w:pPr>
      <w:r w:rsidRPr="008D001F">
        <w:rPr>
          <w:rFonts w:ascii="Times New Roman" w:hAnsi="Times New Roman" w:cs="Times New Roman"/>
          <w:b/>
          <w:bCs/>
          <w:sz w:val="36"/>
          <w:szCs w:val="36"/>
        </w:rPr>
        <w:t>PROJECT:</w:t>
      </w:r>
      <w:r>
        <w:t xml:space="preserve"> </w:t>
      </w:r>
      <w:r w:rsidRPr="008D001F">
        <w:rPr>
          <w:rFonts w:ascii="Times New Roman" w:hAnsi="Times New Roman" w:cs="Times New Roman"/>
          <w:sz w:val="28"/>
          <w:szCs w:val="28"/>
        </w:rPr>
        <w:t>WhatNext Vision Motors: Shaping the Future of Mobility with Innovation and Excellence</w:t>
      </w:r>
    </w:p>
    <w:p w14:paraId="344B9022" w14:textId="77777777" w:rsidR="008D001F" w:rsidRDefault="008D001F">
      <w:pPr>
        <w:rPr>
          <w:rFonts w:ascii="Times New Roman" w:hAnsi="Times New Roman" w:cs="Times New Roman"/>
          <w:sz w:val="28"/>
          <w:szCs w:val="28"/>
        </w:rPr>
      </w:pPr>
    </w:p>
    <w:p w14:paraId="5F99EC78" w14:textId="77777777" w:rsidR="008D001F" w:rsidRDefault="008D001F" w:rsidP="008D001F">
      <w:pPr>
        <w:rPr>
          <w:rFonts w:ascii="Times New Roman" w:hAnsi="Times New Roman" w:cs="Times New Roman"/>
          <w:sz w:val="28"/>
          <w:szCs w:val="28"/>
        </w:rPr>
      </w:pPr>
    </w:p>
    <w:p w14:paraId="3A910E43" w14:textId="77777777" w:rsidR="008D001F" w:rsidRDefault="008D001F" w:rsidP="008D001F">
      <w:pPr>
        <w:rPr>
          <w:rFonts w:ascii="Times New Roman" w:hAnsi="Times New Roman" w:cs="Times New Roman"/>
          <w:sz w:val="28"/>
          <w:szCs w:val="28"/>
        </w:rPr>
      </w:pPr>
    </w:p>
    <w:p w14:paraId="59F2D0DC" w14:textId="77777777" w:rsidR="008D001F" w:rsidRDefault="008D001F" w:rsidP="008D001F">
      <w:pPr>
        <w:rPr>
          <w:rFonts w:ascii="Times New Roman" w:hAnsi="Times New Roman" w:cs="Times New Roman"/>
          <w:sz w:val="28"/>
          <w:szCs w:val="28"/>
        </w:rPr>
      </w:pPr>
    </w:p>
    <w:p w14:paraId="5E8DFF08" w14:textId="77777777" w:rsidR="008D001F" w:rsidRPr="00D24A57" w:rsidRDefault="008D001F" w:rsidP="00EE6AE1">
      <w:pPr>
        <w:spacing w:line="240" w:lineRule="auto"/>
        <w:rPr>
          <w:rFonts w:ascii="Times New Roman" w:hAnsi="Times New Roman" w:cs="Times New Roman"/>
          <w:sz w:val="24"/>
          <w:szCs w:val="24"/>
        </w:rPr>
      </w:pPr>
    </w:p>
    <w:p w14:paraId="60B579AB" w14:textId="14599939" w:rsidR="00031FDC"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 xml:space="preserve">NAME: </w:t>
      </w:r>
      <w:r w:rsidRPr="00D24A57">
        <w:rPr>
          <w:rFonts w:ascii="Times New Roman" w:hAnsi="Times New Roman" w:cs="Times New Roman"/>
          <w:sz w:val="24"/>
          <w:szCs w:val="24"/>
        </w:rPr>
        <w:t>Seetha</w:t>
      </w:r>
      <w:r w:rsidR="008D001F" w:rsidRPr="00D24A57">
        <w:rPr>
          <w:rFonts w:ascii="Times New Roman" w:hAnsi="Times New Roman" w:cs="Times New Roman"/>
          <w:sz w:val="24"/>
          <w:szCs w:val="24"/>
        </w:rPr>
        <w:t xml:space="preserve"> Lokesh</w:t>
      </w:r>
    </w:p>
    <w:p w14:paraId="2D098597" w14:textId="77777777" w:rsidR="00031FDC"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DEPARTMENT: CSE</w:t>
      </w:r>
    </w:p>
    <w:p w14:paraId="6156BDFB" w14:textId="77777777" w:rsidR="00031FDC"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COLLEGE NAME: SRM UNIVERSITY, AP</w:t>
      </w:r>
    </w:p>
    <w:p w14:paraId="543BA0C3" w14:textId="77777777" w:rsidR="00EE6AE1"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 xml:space="preserve">COLLEGE </w:t>
      </w:r>
      <w:proofErr w:type="spellStart"/>
      <w:r w:rsidRPr="00D24A57">
        <w:rPr>
          <w:rFonts w:ascii="Times New Roman" w:hAnsi="Times New Roman" w:cs="Times New Roman"/>
          <w:sz w:val="24"/>
          <w:szCs w:val="24"/>
        </w:rPr>
        <w:t>MAIL:</w:t>
      </w:r>
      <w:hyperlink r:id="rId6" w:history="1">
        <w:r w:rsidR="00496428" w:rsidRPr="00D24A57">
          <w:rPr>
            <w:rStyle w:val="Hyperlink"/>
            <w:rFonts w:ascii="Times New Roman" w:hAnsi="Times New Roman" w:cs="Times New Roman"/>
            <w:sz w:val="24"/>
            <w:szCs w:val="24"/>
          </w:rPr>
          <w:t>lokesh_seetha@srmap.edu.in</w:t>
        </w:r>
      </w:hyperlink>
      <w:proofErr w:type="spellEnd"/>
    </w:p>
    <w:p w14:paraId="76D533A3" w14:textId="50799683" w:rsidR="00031FDC"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TRAILBLAZER</w:t>
      </w:r>
      <w:r w:rsidR="00EE6AE1" w:rsidRPr="00D24A57">
        <w:rPr>
          <w:rFonts w:ascii="Times New Roman" w:hAnsi="Times New Roman" w:cs="Times New Roman"/>
          <w:sz w:val="24"/>
          <w:szCs w:val="24"/>
        </w:rPr>
        <w:t>_</w:t>
      </w:r>
      <w:r w:rsidRPr="00D24A57">
        <w:rPr>
          <w:rFonts w:ascii="Times New Roman" w:hAnsi="Times New Roman" w:cs="Times New Roman"/>
          <w:sz w:val="24"/>
          <w:szCs w:val="24"/>
        </w:rPr>
        <w:t>LINK:</w:t>
      </w:r>
      <w:hyperlink r:id="rId7" w:history="1">
        <w:r w:rsidR="00EE6AE1" w:rsidRPr="00D24A57">
          <w:rPr>
            <w:rStyle w:val="Hyperlink"/>
            <w:rFonts w:ascii="Times New Roman" w:hAnsi="Times New Roman" w:cs="Times New Roman"/>
            <w:sz w:val="24"/>
            <w:szCs w:val="24"/>
          </w:rPr>
          <w:t>https://www.salesforce.com/trailblazer/s2fuutjthfmxu1lwwl</w:t>
        </w:r>
      </w:hyperlink>
    </w:p>
    <w:p w14:paraId="6C2AF0F8" w14:textId="77777777" w:rsidR="00031FDC" w:rsidRPr="00D24A57" w:rsidRDefault="00E84736" w:rsidP="00EE6AE1">
      <w:pPr>
        <w:spacing w:line="240" w:lineRule="auto"/>
        <w:rPr>
          <w:rFonts w:ascii="Times New Roman" w:hAnsi="Times New Roman" w:cs="Times New Roman"/>
          <w:sz w:val="24"/>
          <w:szCs w:val="24"/>
        </w:rPr>
      </w:pPr>
      <w:r w:rsidRPr="00D24A57">
        <w:rPr>
          <w:rFonts w:ascii="Times New Roman" w:hAnsi="Times New Roman" w:cs="Times New Roman"/>
          <w:sz w:val="24"/>
          <w:szCs w:val="24"/>
        </w:rPr>
        <w:t>DATE: 27/07/2025</w:t>
      </w:r>
    </w:p>
    <w:p w14:paraId="466B4491" w14:textId="77777777" w:rsidR="00031FDC" w:rsidRDefault="00E84736" w:rsidP="00EE6AE1">
      <w:pPr>
        <w:spacing w:line="240" w:lineRule="auto"/>
      </w:pPr>
      <w:r>
        <w:br/>
      </w:r>
    </w:p>
    <w:p w14:paraId="0BDBD90B" w14:textId="77777777" w:rsidR="00FA26BA" w:rsidRPr="00DB477C" w:rsidRDefault="00FA26BA">
      <w:pPr>
        <w:rPr>
          <w:rFonts w:ascii="Times New Roman" w:hAnsi="Times New Roman" w:cs="Times New Roman"/>
        </w:rPr>
      </w:pPr>
    </w:p>
    <w:p w14:paraId="19406865" w14:textId="77777777" w:rsidR="00FA26BA" w:rsidRDefault="00FA26BA"/>
    <w:p w14:paraId="45962113" w14:textId="77777777" w:rsidR="00D24A57" w:rsidRDefault="00D24A57" w:rsidP="00BA75A5"/>
    <w:p w14:paraId="1C324CDD" w14:textId="1EA89CDA" w:rsidR="00031FDC" w:rsidRPr="00BA75A5" w:rsidRDefault="00E84736" w:rsidP="00BA75A5">
      <w:pPr>
        <w:rPr>
          <w:rFonts w:ascii="Times New Roman" w:hAnsi="Times New Roman" w:cs="Times New Roman"/>
          <w:b/>
          <w:bCs/>
          <w:sz w:val="36"/>
          <w:szCs w:val="36"/>
        </w:rPr>
      </w:pPr>
      <w:proofErr w:type="gramStart"/>
      <w:r w:rsidRPr="00BA75A5">
        <w:rPr>
          <w:rFonts w:ascii="Times New Roman" w:hAnsi="Times New Roman" w:cs="Times New Roman"/>
          <w:b/>
          <w:bCs/>
          <w:sz w:val="36"/>
          <w:szCs w:val="36"/>
        </w:rPr>
        <w:lastRenderedPageBreak/>
        <w:t>Acknowledgement</w:t>
      </w:r>
      <w:r w:rsidR="00DB477C" w:rsidRPr="00BA75A5">
        <w:rPr>
          <w:rFonts w:ascii="Times New Roman" w:hAnsi="Times New Roman" w:cs="Times New Roman"/>
          <w:b/>
          <w:bCs/>
          <w:sz w:val="36"/>
          <w:szCs w:val="36"/>
        </w:rPr>
        <w:t xml:space="preserve"> :</w:t>
      </w:r>
      <w:proofErr w:type="gramEnd"/>
    </w:p>
    <w:p w14:paraId="1D40C486" w14:textId="77777777" w:rsidR="00DB477C" w:rsidRPr="00DB477C" w:rsidRDefault="00DB477C" w:rsidP="00DB477C"/>
    <w:p w14:paraId="105FD4F5" w14:textId="77777777" w:rsidR="00DB477C" w:rsidRPr="00DB477C" w:rsidRDefault="00E84736" w:rsidP="00DB477C">
      <w:pPr>
        <w:jc w:val="both"/>
        <w:rPr>
          <w:rFonts w:ascii="Times New Roman" w:hAnsi="Times New Roman" w:cs="Times New Roman"/>
          <w:sz w:val="28"/>
          <w:szCs w:val="28"/>
        </w:rPr>
      </w:pPr>
      <w:r w:rsidRPr="00DB477C">
        <w:rPr>
          <w:rFonts w:ascii="Times New Roman" w:hAnsi="Times New Roman" w:cs="Times New Roman"/>
          <w:sz w:val="28"/>
          <w:szCs w:val="28"/>
        </w:rPr>
        <w:t>I would like to express my heartfelt gratitude to Salesforce for the opportunity to participate in the 2025 Virtual Internship Program. This project allowed me to gain hands-on experience with powerful Salesforce tools that are revolutionizing the way businesses interact with customers.</w:t>
      </w:r>
    </w:p>
    <w:p w14:paraId="50BB7A20" w14:textId="47796C3B" w:rsidR="00031FDC" w:rsidRPr="00DB477C" w:rsidRDefault="00E84736" w:rsidP="00DB477C">
      <w:pPr>
        <w:jc w:val="both"/>
        <w:rPr>
          <w:rFonts w:ascii="Times New Roman" w:hAnsi="Times New Roman" w:cs="Times New Roman"/>
          <w:sz w:val="28"/>
          <w:szCs w:val="28"/>
        </w:rPr>
      </w:pPr>
      <w:r w:rsidRPr="00DB477C">
        <w:rPr>
          <w:rFonts w:ascii="Times New Roman" w:hAnsi="Times New Roman" w:cs="Times New Roman"/>
          <w:sz w:val="28"/>
          <w:szCs w:val="28"/>
        </w:rPr>
        <w:br/>
        <w:t>A special thanks to my mentor and the Trailhead community, whose support and feedback played a key role in successfully completing this project. I also extend my sincere appreciation to my faculty at SRM University, AP, for their continuous encouragement throughout this journey.</w:t>
      </w:r>
    </w:p>
    <w:p w14:paraId="6C8D1220" w14:textId="77777777" w:rsidR="00FA26BA" w:rsidRPr="00DB477C" w:rsidRDefault="00FA26BA" w:rsidP="00DB477C">
      <w:pPr>
        <w:jc w:val="both"/>
        <w:rPr>
          <w:sz w:val="28"/>
          <w:szCs w:val="28"/>
        </w:rPr>
      </w:pPr>
    </w:p>
    <w:p w14:paraId="0930504F" w14:textId="77777777" w:rsidR="00FA26BA" w:rsidRDefault="00FA26BA" w:rsidP="00DB477C">
      <w:pPr>
        <w:jc w:val="both"/>
      </w:pPr>
    </w:p>
    <w:p w14:paraId="2861AE91" w14:textId="77777777" w:rsidR="00FA26BA" w:rsidRDefault="00FA26BA"/>
    <w:p w14:paraId="396902D0" w14:textId="77777777" w:rsidR="00FA26BA" w:rsidRDefault="00FA26BA"/>
    <w:p w14:paraId="181B62BE" w14:textId="77777777" w:rsidR="00FA26BA" w:rsidRDefault="00FA26BA"/>
    <w:p w14:paraId="5B09308E" w14:textId="77777777" w:rsidR="00FA26BA" w:rsidRDefault="00FA26BA"/>
    <w:p w14:paraId="1C4EBA68" w14:textId="77777777" w:rsidR="00FA26BA" w:rsidRDefault="00FA26BA"/>
    <w:p w14:paraId="493AE348" w14:textId="77777777" w:rsidR="00FA26BA" w:rsidRDefault="00FA26BA"/>
    <w:p w14:paraId="4C60E834" w14:textId="77777777" w:rsidR="00FA26BA" w:rsidRDefault="00FA26BA"/>
    <w:p w14:paraId="1D1996B6" w14:textId="77777777" w:rsidR="00FA26BA" w:rsidRDefault="00FA26BA"/>
    <w:p w14:paraId="11B56E64" w14:textId="77777777" w:rsidR="00FA26BA" w:rsidRDefault="00FA26BA"/>
    <w:p w14:paraId="7AEC2C5E" w14:textId="77777777" w:rsidR="00FA26BA" w:rsidRDefault="00FA26BA"/>
    <w:p w14:paraId="2D36D769" w14:textId="77777777" w:rsidR="00FA26BA" w:rsidRDefault="00FA26BA"/>
    <w:p w14:paraId="1485D2E0" w14:textId="77777777" w:rsidR="00FA26BA" w:rsidRDefault="00FA26BA"/>
    <w:p w14:paraId="26619AE6" w14:textId="77777777" w:rsidR="00DB477C" w:rsidRDefault="00DB477C"/>
    <w:p w14:paraId="26F464BC" w14:textId="77777777" w:rsidR="00BA75A5" w:rsidRDefault="00BA75A5" w:rsidP="00BA75A5">
      <w:pPr>
        <w:rPr>
          <w:rFonts w:ascii="Times New Roman" w:hAnsi="Times New Roman" w:cs="Times New Roman"/>
          <w:b/>
          <w:bCs/>
          <w:sz w:val="36"/>
          <w:szCs w:val="36"/>
        </w:rPr>
      </w:pPr>
    </w:p>
    <w:p w14:paraId="3C5261D4" w14:textId="08C95724" w:rsidR="00DB477C" w:rsidRPr="00BA75A5" w:rsidRDefault="00E84736">
      <w:pPr>
        <w:rPr>
          <w:rFonts w:ascii="Times New Roman" w:hAnsi="Times New Roman" w:cs="Times New Roman"/>
          <w:b/>
          <w:bCs/>
          <w:sz w:val="36"/>
          <w:szCs w:val="36"/>
        </w:rPr>
      </w:pPr>
      <w:r w:rsidRPr="00BA75A5">
        <w:rPr>
          <w:rFonts w:ascii="Times New Roman" w:hAnsi="Times New Roman" w:cs="Times New Roman"/>
          <w:b/>
          <w:bCs/>
          <w:sz w:val="36"/>
          <w:szCs w:val="36"/>
        </w:rPr>
        <w:lastRenderedPageBreak/>
        <w:t>Project Overvi</w:t>
      </w:r>
      <w:r w:rsidR="00DB477C" w:rsidRPr="00BA75A5">
        <w:rPr>
          <w:rFonts w:ascii="Times New Roman" w:hAnsi="Times New Roman" w:cs="Times New Roman"/>
          <w:b/>
          <w:bCs/>
          <w:sz w:val="36"/>
          <w:szCs w:val="36"/>
        </w:rPr>
        <w:t>ew:</w:t>
      </w:r>
    </w:p>
    <w:p w14:paraId="1570B559" w14:textId="77777777" w:rsidR="00DB477C" w:rsidRDefault="00E84736" w:rsidP="00DB477C">
      <w:pPr>
        <w:jc w:val="both"/>
        <w:rPr>
          <w:rFonts w:ascii="Times New Roman" w:hAnsi="Times New Roman" w:cs="Times New Roman"/>
          <w:sz w:val="28"/>
          <w:szCs w:val="28"/>
        </w:rPr>
      </w:pPr>
      <w:r w:rsidRPr="00DB477C">
        <w:rPr>
          <w:rFonts w:ascii="Times New Roman" w:hAnsi="Times New Roman" w:cs="Times New Roman"/>
          <w:sz w:val="28"/>
          <w:szCs w:val="28"/>
        </w:rPr>
        <w:t>The project titled "</w:t>
      </w:r>
      <w:proofErr w:type="spellStart"/>
      <w:r w:rsidRPr="00DB477C">
        <w:rPr>
          <w:rFonts w:ascii="Times New Roman" w:hAnsi="Times New Roman" w:cs="Times New Roman"/>
          <w:sz w:val="28"/>
          <w:szCs w:val="28"/>
        </w:rPr>
        <w:t>WhatNext</w:t>
      </w:r>
      <w:proofErr w:type="spellEnd"/>
      <w:r w:rsidRPr="00DB477C">
        <w:rPr>
          <w:rFonts w:ascii="Times New Roman" w:hAnsi="Times New Roman" w:cs="Times New Roman"/>
          <w:sz w:val="28"/>
          <w:szCs w:val="28"/>
        </w:rPr>
        <w:t xml:space="preserve"> Vision Motors: Shaping the Future of Mobility with Innovation and Excellence" focuses on digital transformation within the automotive sector using Salesforce CRM. The primary goal was to enhance the customer ordering experience, automate dealer assignment, and improve inventory visibility.</w:t>
      </w:r>
    </w:p>
    <w:p w14:paraId="3212F5A8" w14:textId="77777777" w:rsidR="00DB477C" w:rsidRDefault="00E84736" w:rsidP="00DB477C">
      <w:pPr>
        <w:jc w:val="both"/>
        <w:rPr>
          <w:rFonts w:ascii="Times New Roman" w:hAnsi="Times New Roman" w:cs="Times New Roman"/>
          <w:sz w:val="28"/>
          <w:szCs w:val="28"/>
        </w:rPr>
      </w:pPr>
      <w:r w:rsidRPr="00DB477C">
        <w:rPr>
          <w:rFonts w:ascii="Times New Roman" w:hAnsi="Times New Roman" w:cs="Times New Roman"/>
          <w:sz w:val="28"/>
          <w:szCs w:val="28"/>
        </w:rPr>
        <w:t>Key business challenges addressed include:</w:t>
      </w:r>
    </w:p>
    <w:p w14:paraId="5FE5F1F0" w14:textId="1C670DF1" w:rsidR="00031FDC" w:rsidRPr="00DB477C" w:rsidRDefault="00E84736" w:rsidP="00DB477C">
      <w:pPr>
        <w:jc w:val="both"/>
        <w:rPr>
          <w:rFonts w:ascii="Times New Roman" w:hAnsi="Times New Roman" w:cs="Times New Roman"/>
          <w:sz w:val="28"/>
          <w:szCs w:val="28"/>
        </w:rPr>
      </w:pPr>
      <w:r w:rsidRPr="00DB477C">
        <w:rPr>
          <w:rFonts w:ascii="Times New Roman" w:hAnsi="Times New Roman" w:cs="Times New Roman"/>
          <w:sz w:val="28"/>
          <w:szCs w:val="28"/>
        </w:rPr>
        <w:t>- Assigning customers to the nearest dealership automatically based on their address.</w:t>
      </w:r>
      <w:r w:rsidRPr="00DB477C">
        <w:rPr>
          <w:rFonts w:ascii="Times New Roman" w:hAnsi="Times New Roman" w:cs="Times New Roman"/>
          <w:sz w:val="28"/>
          <w:szCs w:val="28"/>
        </w:rPr>
        <w:br/>
        <w:t>- Preventing customers from placing orders for vehicles that are out of stock.</w:t>
      </w:r>
      <w:r w:rsidRPr="00DB477C">
        <w:rPr>
          <w:rFonts w:ascii="Times New Roman" w:hAnsi="Times New Roman" w:cs="Times New Roman"/>
          <w:sz w:val="28"/>
          <w:szCs w:val="28"/>
        </w:rPr>
        <w:br/>
        <w:t>- Automating bulk order status updates based on real-time stock availability.</w:t>
      </w:r>
      <w:r w:rsidRPr="00DB477C">
        <w:rPr>
          <w:rFonts w:ascii="Times New Roman" w:hAnsi="Times New Roman" w:cs="Times New Roman"/>
          <w:sz w:val="28"/>
          <w:szCs w:val="28"/>
        </w:rPr>
        <w:br/>
      </w:r>
      <w:r w:rsidRPr="00DB477C">
        <w:rPr>
          <w:rFonts w:ascii="Times New Roman" w:hAnsi="Times New Roman" w:cs="Times New Roman"/>
          <w:sz w:val="28"/>
          <w:szCs w:val="28"/>
        </w:rPr>
        <w:br/>
        <w:t>By leveraging Salesforce features like Record-Triggered Flows, Apex Triggers, and Batch Apex Jobs, the system delivers operational efficiency, reduced manual work, and enhanced customer satisfaction.</w:t>
      </w:r>
    </w:p>
    <w:p w14:paraId="617867DA" w14:textId="77777777" w:rsidR="00FA26BA" w:rsidRDefault="00FA26BA"/>
    <w:p w14:paraId="050E0B39" w14:textId="77777777" w:rsidR="00FA26BA" w:rsidRDefault="00FA26BA"/>
    <w:p w14:paraId="26278E99" w14:textId="77777777" w:rsidR="00FA26BA" w:rsidRDefault="00FA26BA"/>
    <w:p w14:paraId="602939D0" w14:textId="77777777" w:rsidR="00FA26BA" w:rsidRDefault="00FA26BA"/>
    <w:p w14:paraId="7A72E5C4" w14:textId="77777777" w:rsidR="00FA26BA" w:rsidRDefault="00FA26BA"/>
    <w:p w14:paraId="15719C80" w14:textId="77777777" w:rsidR="00FA26BA" w:rsidRDefault="00FA26BA"/>
    <w:p w14:paraId="4C9215B9" w14:textId="77777777" w:rsidR="00FA26BA" w:rsidRDefault="00FA26BA"/>
    <w:p w14:paraId="24F1C5F0" w14:textId="77777777" w:rsidR="00FA26BA" w:rsidRDefault="00FA26BA"/>
    <w:p w14:paraId="64B3C988" w14:textId="77777777" w:rsidR="00DB477C" w:rsidRDefault="00DB477C"/>
    <w:p w14:paraId="2C66954C" w14:textId="77777777" w:rsidR="00DB477C" w:rsidRDefault="00DB477C"/>
    <w:p w14:paraId="481B6AFE" w14:textId="77777777" w:rsidR="00110F15" w:rsidRDefault="00110F15"/>
    <w:p w14:paraId="05197C95" w14:textId="77777777" w:rsidR="00BA75A5" w:rsidRDefault="00BA75A5" w:rsidP="00BA75A5">
      <w:pPr>
        <w:rPr>
          <w:rFonts w:ascii="Times New Roman" w:hAnsi="Times New Roman" w:cs="Times New Roman"/>
          <w:b/>
          <w:bCs/>
          <w:sz w:val="36"/>
          <w:szCs w:val="36"/>
        </w:rPr>
      </w:pPr>
    </w:p>
    <w:p w14:paraId="30310B62" w14:textId="2F20C790" w:rsidR="00110F15" w:rsidRPr="00BA75A5" w:rsidRDefault="00E84736" w:rsidP="00110F15">
      <w:pPr>
        <w:rPr>
          <w:rFonts w:ascii="Times New Roman" w:hAnsi="Times New Roman" w:cs="Times New Roman"/>
          <w:b/>
          <w:bCs/>
          <w:sz w:val="36"/>
          <w:szCs w:val="36"/>
        </w:rPr>
      </w:pPr>
      <w:proofErr w:type="gramStart"/>
      <w:r w:rsidRPr="00BA75A5">
        <w:rPr>
          <w:rFonts w:ascii="Times New Roman" w:hAnsi="Times New Roman" w:cs="Times New Roman"/>
          <w:b/>
          <w:bCs/>
          <w:sz w:val="36"/>
          <w:szCs w:val="36"/>
        </w:rPr>
        <w:lastRenderedPageBreak/>
        <w:t>Objectives</w:t>
      </w:r>
      <w:r w:rsidR="00110F15" w:rsidRPr="00BA75A5">
        <w:rPr>
          <w:rFonts w:ascii="Times New Roman" w:hAnsi="Times New Roman" w:cs="Times New Roman"/>
          <w:b/>
          <w:bCs/>
          <w:sz w:val="36"/>
          <w:szCs w:val="36"/>
        </w:rPr>
        <w:t xml:space="preserve"> :</w:t>
      </w:r>
      <w:proofErr w:type="gramEnd"/>
    </w:p>
    <w:p w14:paraId="1A0D2FC9" w14:textId="77777777" w:rsidR="00031FDC" w:rsidRPr="00110F15" w:rsidRDefault="00E84736" w:rsidP="00110F15">
      <w:pPr>
        <w:rPr>
          <w:rFonts w:ascii="Times New Roman" w:hAnsi="Times New Roman" w:cs="Times New Roman"/>
          <w:sz w:val="28"/>
          <w:szCs w:val="28"/>
        </w:rPr>
      </w:pPr>
      <w:r w:rsidRPr="00110F15">
        <w:rPr>
          <w:rFonts w:ascii="Times New Roman" w:hAnsi="Times New Roman" w:cs="Times New Roman"/>
          <w:sz w:val="28"/>
          <w:szCs w:val="28"/>
        </w:rPr>
        <w:t>The primary objectives of this project include:</w:t>
      </w:r>
      <w:r w:rsidRPr="00110F15">
        <w:rPr>
          <w:rFonts w:ascii="Times New Roman" w:hAnsi="Times New Roman" w:cs="Times New Roman"/>
          <w:sz w:val="28"/>
          <w:szCs w:val="28"/>
        </w:rPr>
        <w:br/>
      </w:r>
      <w:bookmarkStart w:id="0" w:name="_Hlk204532023"/>
      <w:r w:rsidRPr="00110F15">
        <w:rPr>
          <w:rFonts w:ascii="Times New Roman" w:hAnsi="Times New Roman" w:cs="Times New Roman"/>
          <w:sz w:val="28"/>
          <w:szCs w:val="28"/>
        </w:rPr>
        <w:t xml:space="preserve">- </w:t>
      </w:r>
      <w:bookmarkStart w:id="1" w:name="_Hlk204532059"/>
      <w:r w:rsidRPr="00110F15">
        <w:rPr>
          <w:rFonts w:ascii="Times New Roman" w:hAnsi="Times New Roman" w:cs="Times New Roman"/>
          <w:sz w:val="28"/>
          <w:szCs w:val="28"/>
        </w:rPr>
        <w:t>Automate vehicle ordering and dealer assignment.</w:t>
      </w:r>
      <w:bookmarkEnd w:id="1"/>
      <w:r w:rsidRPr="00110F15">
        <w:rPr>
          <w:rFonts w:ascii="Times New Roman" w:hAnsi="Times New Roman" w:cs="Times New Roman"/>
          <w:sz w:val="28"/>
          <w:szCs w:val="28"/>
        </w:rPr>
        <w:br/>
      </w:r>
      <w:bookmarkEnd w:id="0"/>
      <w:r w:rsidRPr="00110F15">
        <w:rPr>
          <w:rFonts w:ascii="Times New Roman" w:hAnsi="Times New Roman" w:cs="Times New Roman"/>
          <w:sz w:val="28"/>
          <w:szCs w:val="28"/>
        </w:rPr>
        <w:t>- Prevent orders for unavailable stock to enhance reliability.</w:t>
      </w:r>
      <w:r w:rsidRPr="00110F15">
        <w:rPr>
          <w:rFonts w:ascii="Times New Roman" w:hAnsi="Times New Roman" w:cs="Times New Roman"/>
          <w:sz w:val="28"/>
          <w:szCs w:val="28"/>
        </w:rPr>
        <w:br/>
        <w:t>- Ensure order statuses are automatically updated based on stock levels.</w:t>
      </w:r>
      <w:r w:rsidRPr="00110F15">
        <w:rPr>
          <w:rFonts w:ascii="Times New Roman" w:hAnsi="Times New Roman" w:cs="Times New Roman"/>
          <w:sz w:val="28"/>
          <w:szCs w:val="28"/>
        </w:rPr>
        <w:br/>
        <w:t>- Enhance operational productivity with automation.</w:t>
      </w:r>
      <w:r w:rsidRPr="00110F15">
        <w:rPr>
          <w:rFonts w:ascii="Times New Roman" w:hAnsi="Times New Roman" w:cs="Times New Roman"/>
          <w:sz w:val="28"/>
          <w:szCs w:val="28"/>
        </w:rPr>
        <w:br/>
        <w:t>- Provide customers with real-time, transparent order updates.</w:t>
      </w:r>
      <w:r w:rsidRPr="00110F15">
        <w:rPr>
          <w:rFonts w:ascii="Times New Roman" w:hAnsi="Times New Roman" w:cs="Times New Roman"/>
          <w:sz w:val="28"/>
          <w:szCs w:val="28"/>
        </w:rPr>
        <w:br/>
      </w:r>
      <w:r w:rsidRPr="00110F15">
        <w:rPr>
          <w:rFonts w:ascii="Times New Roman" w:hAnsi="Times New Roman" w:cs="Times New Roman"/>
          <w:sz w:val="28"/>
          <w:szCs w:val="28"/>
        </w:rPr>
        <w:br/>
        <w:t>Key Goals:</w:t>
      </w:r>
      <w:r w:rsidRPr="00110F15">
        <w:rPr>
          <w:rFonts w:ascii="Times New Roman" w:hAnsi="Times New Roman" w:cs="Times New Roman"/>
          <w:sz w:val="28"/>
          <w:szCs w:val="28"/>
        </w:rPr>
        <w:br/>
        <w:t>- Build an order management system integrated with dealer and stock data.</w:t>
      </w:r>
      <w:r w:rsidRPr="00110F15">
        <w:rPr>
          <w:rFonts w:ascii="Times New Roman" w:hAnsi="Times New Roman" w:cs="Times New Roman"/>
          <w:sz w:val="28"/>
          <w:szCs w:val="28"/>
        </w:rPr>
        <w:br/>
        <w:t>- Implement business logic with Apex for stock validation and assignment.</w:t>
      </w:r>
      <w:r w:rsidRPr="00110F15">
        <w:rPr>
          <w:rFonts w:ascii="Times New Roman" w:hAnsi="Times New Roman" w:cs="Times New Roman"/>
          <w:sz w:val="28"/>
          <w:szCs w:val="28"/>
        </w:rPr>
        <w:br/>
        <w:t>- Enable scheduled jobs for batch order processing.</w:t>
      </w:r>
      <w:r w:rsidRPr="00110F15">
        <w:rPr>
          <w:rFonts w:ascii="Times New Roman" w:hAnsi="Times New Roman" w:cs="Times New Roman"/>
          <w:sz w:val="28"/>
          <w:szCs w:val="28"/>
        </w:rPr>
        <w:br/>
        <w:t>- Create automated alerts for test drives and sto</w:t>
      </w:r>
      <w:r w:rsidRPr="00110F15">
        <w:rPr>
          <w:rFonts w:ascii="Times New Roman" w:hAnsi="Times New Roman" w:cs="Times New Roman"/>
          <w:sz w:val="28"/>
          <w:szCs w:val="28"/>
        </w:rPr>
        <w:t>ck updates.</w:t>
      </w:r>
    </w:p>
    <w:p w14:paraId="01484A60" w14:textId="77777777" w:rsidR="00FA26BA" w:rsidRPr="00110F15" w:rsidRDefault="00FA26BA">
      <w:pPr>
        <w:rPr>
          <w:sz w:val="28"/>
          <w:szCs w:val="28"/>
        </w:rPr>
      </w:pPr>
    </w:p>
    <w:p w14:paraId="11934F9C" w14:textId="77777777" w:rsidR="00FA26BA" w:rsidRDefault="00FA26BA"/>
    <w:p w14:paraId="53525542" w14:textId="77777777" w:rsidR="00FA26BA" w:rsidRDefault="00FA26BA"/>
    <w:p w14:paraId="721EE6E1" w14:textId="77777777" w:rsidR="00FA26BA" w:rsidRDefault="00FA26BA"/>
    <w:p w14:paraId="6CDA3216" w14:textId="77777777" w:rsidR="00FA26BA" w:rsidRDefault="00FA26BA"/>
    <w:p w14:paraId="37E7C976" w14:textId="77777777" w:rsidR="00FA26BA" w:rsidRDefault="00FA26BA"/>
    <w:p w14:paraId="76786574" w14:textId="77777777" w:rsidR="00FA26BA" w:rsidRDefault="00FA26BA"/>
    <w:p w14:paraId="368EEDC2" w14:textId="77777777" w:rsidR="00FA26BA" w:rsidRDefault="00FA26BA"/>
    <w:p w14:paraId="5F817220" w14:textId="77777777" w:rsidR="00FA26BA" w:rsidRDefault="00FA26BA"/>
    <w:p w14:paraId="2AB27B54" w14:textId="77777777" w:rsidR="00FA26BA" w:rsidRDefault="00FA26BA"/>
    <w:p w14:paraId="69779480" w14:textId="77777777" w:rsidR="00110F15" w:rsidRDefault="00110F15">
      <w:pPr>
        <w:pStyle w:val="Heading1"/>
        <w:rPr>
          <w:rFonts w:ascii="Times New Roman" w:hAnsi="Times New Roman" w:cs="Times New Roman"/>
          <w:sz w:val="36"/>
          <w:szCs w:val="36"/>
        </w:rPr>
      </w:pPr>
    </w:p>
    <w:p w14:paraId="3CCB97FB" w14:textId="77777777" w:rsidR="00110F15" w:rsidRDefault="00110F15" w:rsidP="00110F15"/>
    <w:p w14:paraId="2D56025F" w14:textId="77777777" w:rsidR="00110F15" w:rsidRPr="00110F15" w:rsidRDefault="00110F15" w:rsidP="00110F15"/>
    <w:p w14:paraId="248E2C29" w14:textId="77777777" w:rsidR="00BA75A5" w:rsidRDefault="00BA75A5" w:rsidP="00BA75A5">
      <w:pPr>
        <w:rPr>
          <w:rFonts w:ascii="Times New Roman" w:hAnsi="Times New Roman" w:cs="Times New Roman"/>
          <w:b/>
          <w:bCs/>
          <w:sz w:val="36"/>
          <w:szCs w:val="36"/>
        </w:rPr>
      </w:pPr>
    </w:p>
    <w:p w14:paraId="0DFFB324" w14:textId="7D40DFC2" w:rsidR="00110F15" w:rsidRPr="00BA75A5" w:rsidRDefault="00E84736" w:rsidP="00110F15">
      <w:pPr>
        <w:rPr>
          <w:rFonts w:ascii="Times New Roman" w:hAnsi="Times New Roman" w:cs="Times New Roman"/>
          <w:b/>
          <w:bCs/>
          <w:sz w:val="36"/>
          <w:szCs w:val="36"/>
        </w:rPr>
      </w:pPr>
      <w:r w:rsidRPr="00BA75A5">
        <w:rPr>
          <w:rFonts w:ascii="Times New Roman" w:hAnsi="Times New Roman" w:cs="Times New Roman"/>
          <w:b/>
          <w:bCs/>
          <w:sz w:val="36"/>
          <w:szCs w:val="36"/>
        </w:rPr>
        <w:lastRenderedPageBreak/>
        <w:t xml:space="preserve">Technology </w:t>
      </w:r>
      <w:proofErr w:type="gramStart"/>
      <w:r w:rsidRPr="00BA75A5">
        <w:rPr>
          <w:rFonts w:ascii="Times New Roman" w:hAnsi="Times New Roman" w:cs="Times New Roman"/>
          <w:b/>
          <w:bCs/>
          <w:sz w:val="36"/>
          <w:szCs w:val="36"/>
        </w:rPr>
        <w:t>Description</w:t>
      </w:r>
      <w:r w:rsidR="00110F15" w:rsidRPr="00BA75A5">
        <w:rPr>
          <w:rFonts w:ascii="Times New Roman" w:hAnsi="Times New Roman" w:cs="Times New Roman"/>
          <w:b/>
          <w:bCs/>
          <w:sz w:val="36"/>
          <w:szCs w:val="36"/>
        </w:rPr>
        <w:t xml:space="preserve"> :</w:t>
      </w:r>
      <w:proofErr w:type="gramEnd"/>
    </w:p>
    <w:p w14:paraId="7B8C1991" w14:textId="77777777" w:rsidR="00110F15" w:rsidRDefault="00E84736" w:rsidP="00110F15">
      <w:pPr>
        <w:jc w:val="both"/>
        <w:rPr>
          <w:rFonts w:ascii="Times New Roman" w:hAnsi="Times New Roman" w:cs="Times New Roman"/>
          <w:sz w:val="28"/>
          <w:szCs w:val="28"/>
        </w:rPr>
      </w:pPr>
      <w:r w:rsidRPr="00110F15">
        <w:rPr>
          <w:rFonts w:ascii="Times New Roman" w:hAnsi="Times New Roman" w:cs="Times New Roman"/>
          <w:sz w:val="28"/>
          <w:szCs w:val="28"/>
        </w:rPr>
        <w:t>The project was implemented using Salesforce, a cloud-based CRM platform offering declarative tools and programmatic capabilities to build scalable, automated business applications.</w:t>
      </w:r>
    </w:p>
    <w:p w14:paraId="721AEC8C" w14:textId="77777777" w:rsidR="00110F15" w:rsidRDefault="00E84736" w:rsidP="00110F15">
      <w:pPr>
        <w:jc w:val="both"/>
        <w:rPr>
          <w:rFonts w:ascii="Times New Roman" w:hAnsi="Times New Roman" w:cs="Times New Roman"/>
          <w:sz w:val="28"/>
          <w:szCs w:val="28"/>
        </w:rPr>
      </w:pPr>
      <w:r w:rsidRPr="00110F15">
        <w:rPr>
          <w:rFonts w:ascii="Times New Roman" w:hAnsi="Times New Roman" w:cs="Times New Roman"/>
          <w:sz w:val="28"/>
          <w:szCs w:val="28"/>
        </w:rPr>
        <w:t>Tools &amp; Components Used:</w:t>
      </w:r>
    </w:p>
    <w:p w14:paraId="15FE09C7" w14:textId="41957D73" w:rsidR="00031FDC" w:rsidRPr="00110F15" w:rsidRDefault="00E84736" w:rsidP="00110F15">
      <w:pPr>
        <w:jc w:val="both"/>
        <w:rPr>
          <w:rFonts w:ascii="Times New Roman" w:hAnsi="Times New Roman" w:cs="Times New Roman"/>
          <w:sz w:val="28"/>
          <w:szCs w:val="28"/>
        </w:rPr>
      </w:pPr>
      <w:r w:rsidRPr="00110F15">
        <w:rPr>
          <w:rFonts w:ascii="Times New Roman" w:hAnsi="Times New Roman" w:cs="Times New Roman"/>
          <w:sz w:val="28"/>
          <w:szCs w:val="28"/>
        </w:rPr>
        <w:t>- Custom Objects: For vehicles, dealers, orders, and customers.</w:t>
      </w:r>
      <w:r w:rsidRPr="00110F15">
        <w:rPr>
          <w:rFonts w:ascii="Times New Roman" w:hAnsi="Times New Roman" w:cs="Times New Roman"/>
          <w:sz w:val="28"/>
          <w:szCs w:val="28"/>
        </w:rPr>
        <w:br/>
        <w:t>- Lightning App Builder: To create a centralized app for all stakeholders.</w:t>
      </w:r>
      <w:r w:rsidRPr="00110F15">
        <w:rPr>
          <w:rFonts w:ascii="Times New Roman" w:hAnsi="Times New Roman" w:cs="Times New Roman"/>
          <w:sz w:val="28"/>
          <w:szCs w:val="28"/>
        </w:rPr>
        <w:br/>
        <w:t>- Record-Triggered Flows: For dealer assignment and order validations.</w:t>
      </w:r>
      <w:r w:rsidRPr="00110F15">
        <w:rPr>
          <w:rFonts w:ascii="Times New Roman" w:hAnsi="Times New Roman" w:cs="Times New Roman"/>
          <w:sz w:val="28"/>
          <w:szCs w:val="28"/>
        </w:rPr>
        <w:br/>
        <w:t xml:space="preserve">- Apex Triggers: To enforce custom business rules for order creation and </w:t>
      </w:r>
      <w:r w:rsidR="00110F15">
        <w:rPr>
          <w:rFonts w:ascii="Times New Roman" w:hAnsi="Times New Roman" w:cs="Times New Roman"/>
          <w:sz w:val="28"/>
          <w:szCs w:val="28"/>
        </w:rPr>
        <w:t xml:space="preserve">  </w:t>
      </w:r>
      <w:proofErr w:type="spellStart"/>
      <w:r w:rsidRPr="00110F15">
        <w:rPr>
          <w:rFonts w:ascii="Times New Roman" w:hAnsi="Times New Roman" w:cs="Times New Roman"/>
          <w:sz w:val="28"/>
          <w:szCs w:val="28"/>
        </w:rPr>
        <w:t>stock</w:t>
      </w:r>
      <w:r w:rsidR="00110F15">
        <w:rPr>
          <w:rFonts w:ascii="Times New Roman" w:hAnsi="Times New Roman" w:cs="Times New Roman"/>
          <w:sz w:val="28"/>
          <w:szCs w:val="28"/>
        </w:rPr>
        <w:t>_</w:t>
      </w:r>
      <w:r w:rsidRPr="00110F15">
        <w:rPr>
          <w:rFonts w:ascii="Times New Roman" w:hAnsi="Times New Roman" w:cs="Times New Roman"/>
          <w:sz w:val="28"/>
          <w:szCs w:val="28"/>
        </w:rPr>
        <w:t>checks</w:t>
      </w:r>
      <w:proofErr w:type="spellEnd"/>
      <w:r w:rsidRPr="00110F15">
        <w:rPr>
          <w:rFonts w:ascii="Times New Roman" w:hAnsi="Times New Roman" w:cs="Times New Roman"/>
          <w:sz w:val="28"/>
          <w:szCs w:val="28"/>
        </w:rPr>
        <w:t>.</w:t>
      </w:r>
      <w:r w:rsidR="00110F15">
        <w:rPr>
          <w:rFonts w:ascii="Times New Roman" w:hAnsi="Times New Roman" w:cs="Times New Roman"/>
          <w:sz w:val="28"/>
          <w:szCs w:val="28"/>
        </w:rPr>
        <w:br/>
      </w:r>
      <w:r w:rsidRPr="00110F15">
        <w:rPr>
          <w:rFonts w:ascii="Times New Roman" w:hAnsi="Times New Roman" w:cs="Times New Roman"/>
          <w:sz w:val="28"/>
          <w:szCs w:val="28"/>
        </w:rPr>
        <w:t>- Batch Apex Jobs: For scheduled stock validation and bulk order status updates.</w:t>
      </w:r>
      <w:r w:rsidRPr="00110F15">
        <w:rPr>
          <w:rFonts w:ascii="Times New Roman" w:hAnsi="Times New Roman" w:cs="Times New Roman"/>
          <w:sz w:val="28"/>
          <w:szCs w:val="28"/>
        </w:rPr>
        <w:br/>
        <w:t>- Scheduled Apex: To automate status updates and notifications.</w:t>
      </w:r>
      <w:r w:rsidRPr="00110F15">
        <w:rPr>
          <w:rFonts w:ascii="Times New Roman" w:hAnsi="Times New Roman" w:cs="Times New Roman"/>
          <w:sz w:val="28"/>
          <w:szCs w:val="28"/>
        </w:rPr>
        <w:br/>
        <w:t>- Validation Rules: To maintain data integrity and avoid invalid entries.</w:t>
      </w:r>
      <w:r w:rsidRPr="00110F15">
        <w:rPr>
          <w:rFonts w:ascii="Times New Roman" w:hAnsi="Times New Roman" w:cs="Times New Roman"/>
          <w:sz w:val="28"/>
          <w:szCs w:val="28"/>
        </w:rPr>
        <w:br/>
        <w:t>- Email Alerts: For test drive reminders and stock update</w:t>
      </w:r>
      <w:r w:rsidRPr="00110F15">
        <w:rPr>
          <w:rFonts w:ascii="Times New Roman" w:hAnsi="Times New Roman" w:cs="Times New Roman"/>
          <w:sz w:val="28"/>
          <w:szCs w:val="28"/>
        </w:rPr>
        <w:t>s</w:t>
      </w:r>
      <w:r>
        <w:t>.</w:t>
      </w:r>
    </w:p>
    <w:p w14:paraId="10C1D119" w14:textId="77777777" w:rsidR="00FA26BA" w:rsidRDefault="00FA26BA"/>
    <w:p w14:paraId="1358D665" w14:textId="77777777" w:rsidR="00FA26BA" w:rsidRDefault="00FA26BA"/>
    <w:p w14:paraId="0821F6BE" w14:textId="77777777" w:rsidR="00FA26BA" w:rsidRDefault="00FA26BA"/>
    <w:p w14:paraId="1643D266" w14:textId="77777777" w:rsidR="00FA26BA" w:rsidRDefault="00FA26BA"/>
    <w:p w14:paraId="565128D6" w14:textId="77777777" w:rsidR="00FA26BA" w:rsidRDefault="00FA26BA"/>
    <w:p w14:paraId="32FECF36" w14:textId="77777777" w:rsidR="00BA75A5" w:rsidRDefault="00BA75A5"/>
    <w:p w14:paraId="24D6EB89" w14:textId="77777777" w:rsidR="00BA75A5" w:rsidRDefault="00BA75A5"/>
    <w:p w14:paraId="54501BBA" w14:textId="77777777" w:rsidR="00BA75A5" w:rsidRDefault="00BA75A5"/>
    <w:p w14:paraId="02489DC4" w14:textId="77777777" w:rsidR="00BA75A5" w:rsidRDefault="00BA75A5"/>
    <w:p w14:paraId="4213335E" w14:textId="77777777" w:rsidR="00BA75A5" w:rsidRDefault="00BA75A5"/>
    <w:p w14:paraId="0F186F1C" w14:textId="77777777" w:rsidR="00BA75A5" w:rsidRDefault="00BA75A5"/>
    <w:p w14:paraId="291276D7" w14:textId="77777777" w:rsidR="00BA75A5" w:rsidRDefault="00BA75A5"/>
    <w:p w14:paraId="52354DFE" w14:textId="77777777" w:rsidR="00BA75A5" w:rsidRDefault="00BA75A5" w:rsidP="00BA75A5">
      <w:pPr>
        <w:rPr>
          <w:rFonts w:ascii="Times New Roman" w:hAnsi="Times New Roman" w:cs="Times New Roman"/>
          <w:b/>
          <w:bCs/>
          <w:sz w:val="36"/>
          <w:szCs w:val="36"/>
        </w:rPr>
      </w:pPr>
    </w:p>
    <w:p w14:paraId="4DC9CFB7" w14:textId="3CD4FE87" w:rsidR="00031FDC" w:rsidRDefault="00E84736" w:rsidP="00BA75A5">
      <w:pPr>
        <w:rPr>
          <w:rFonts w:ascii="Times New Roman" w:hAnsi="Times New Roman" w:cs="Times New Roman"/>
          <w:sz w:val="36"/>
          <w:szCs w:val="36"/>
        </w:rPr>
      </w:pPr>
      <w:r w:rsidRPr="00BA75A5">
        <w:rPr>
          <w:rFonts w:ascii="Times New Roman" w:hAnsi="Times New Roman" w:cs="Times New Roman"/>
          <w:b/>
          <w:bCs/>
          <w:sz w:val="36"/>
          <w:szCs w:val="36"/>
        </w:rPr>
        <w:lastRenderedPageBreak/>
        <w:t>Detailed Explanation of the</w:t>
      </w:r>
      <w:r w:rsidR="00BA75A5">
        <w:rPr>
          <w:rFonts w:ascii="Times New Roman" w:hAnsi="Times New Roman" w:cs="Times New Roman"/>
          <w:b/>
          <w:bCs/>
          <w:sz w:val="36"/>
          <w:szCs w:val="36"/>
        </w:rPr>
        <w:t xml:space="preserve"> </w:t>
      </w:r>
      <w:proofErr w:type="gramStart"/>
      <w:r w:rsidR="00BA75A5">
        <w:rPr>
          <w:rFonts w:ascii="Times New Roman" w:hAnsi="Times New Roman" w:cs="Times New Roman"/>
          <w:b/>
          <w:bCs/>
          <w:sz w:val="36"/>
          <w:szCs w:val="36"/>
        </w:rPr>
        <w:t>project :</w:t>
      </w:r>
      <w:proofErr w:type="gramEnd"/>
    </w:p>
    <w:p w14:paraId="5995B6A7" w14:textId="77777777" w:rsidR="00354599" w:rsidRPr="009A5732" w:rsidRDefault="00354599" w:rsidP="00354599">
      <w:pPr>
        <w:pStyle w:val="BodyText"/>
        <w:spacing w:before="16"/>
        <w:rPr>
          <w:rFonts w:ascii="Times New Roman" w:hAnsi="Times New Roman" w:cs="Times New Roman"/>
          <w:sz w:val="28"/>
          <w:szCs w:val="36"/>
        </w:rPr>
      </w:pPr>
      <w:r w:rsidRPr="009A5732">
        <w:rPr>
          <w:rFonts w:ascii="Times New Roman" w:hAnsi="Times New Roman" w:cs="Times New Roman"/>
          <w:sz w:val="28"/>
          <w:szCs w:val="36"/>
        </w:rPr>
        <w:t>This project was executed in well-defined phases using the Salesforce platform. Each phase involved specific tools and features that contributed to building an efficient and scalable plastic recycling management system. Below is a step-by-step explanation of how each part was implemented.</w:t>
      </w:r>
    </w:p>
    <w:p w14:paraId="464BAC8B" w14:textId="5F8D1C2D" w:rsidR="00354599" w:rsidRPr="00BA75A5" w:rsidRDefault="00E84736" w:rsidP="00354599">
      <w:pPr>
        <w:rPr>
          <w:rFonts w:ascii="Times New Roman" w:hAnsi="Times New Roman" w:cs="Times New Roman"/>
          <w:sz w:val="36"/>
          <w:szCs w:val="36"/>
        </w:rPr>
      </w:pPr>
      <w:r>
        <w:rPr>
          <w:rFonts w:ascii="Times New Roman" w:hAnsi="Times New Roman" w:cs="Times New Roman"/>
          <w:sz w:val="28"/>
          <w:szCs w:val="36"/>
        </w:rPr>
        <w:pict w14:anchorId="60272A7C">
          <v:rect id="_x0000_i1026" style="width:0;height:1.5pt" o:hralign="center" o:hrstd="t" o:hr="t" fillcolor="#a0a0a0" stroked="f"/>
        </w:pict>
      </w:r>
    </w:p>
    <w:p w14:paraId="54BB7054" w14:textId="77777777" w:rsidR="004404A3" w:rsidRDefault="00E84736" w:rsidP="00BA75A5">
      <w:pPr>
        <w:rPr>
          <w:rFonts w:ascii="Times New Roman" w:hAnsi="Times New Roman" w:cs="Times New Roman"/>
          <w:b/>
          <w:bCs/>
          <w:sz w:val="28"/>
          <w:szCs w:val="28"/>
        </w:rPr>
      </w:pPr>
      <w:r w:rsidRPr="00354599">
        <w:rPr>
          <w:rFonts w:ascii="Times New Roman" w:hAnsi="Times New Roman" w:cs="Times New Roman"/>
          <w:b/>
          <w:bCs/>
          <w:sz w:val="28"/>
          <w:szCs w:val="28"/>
        </w:rPr>
        <w:t>Phase 1: Developer Org Setup</w:t>
      </w:r>
    </w:p>
    <w:p w14:paraId="67185316" w14:textId="78C26577" w:rsidR="00354599" w:rsidRDefault="00E84736" w:rsidP="00BA75A5">
      <w:pPr>
        <w:rPr>
          <w:rFonts w:ascii="Times New Roman" w:hAnsi="Times New Roman" w:cs="Times New Roman"/>
          <w:sz w:val="28"/>
          <w:szCs w:val="28"/>
        </w:rPr>
      </w:pPr>
      <w:r w:rsidRPr="00354599">
        <w:rPr>
          <w:rFonts w:ascii="Times New Roman" w:hAnsi="Times New Roman" w:cs="Times New Roman"/>
          <w:b/>
          <w:bCs/>
          <w:sz w:val="28"/>
          <w:szCs w:val="28"/>
        </w:rPr>
        <w:br/>
      </w:r>
      <w:r w:rsidRPr="00BA75A5">
        <w:rPr>
          <w:rFonts w:ascii="Times New Roman" w:hAnsi="Times New Roman" w:cs="Times New Roman"/>
          <w:sz w:val="28"/>
          <w:szCs w:val="28"/>
        </w:rPr>
        <w:t>A new Salesforce Developer Org was set up to build and test the application in a sandbox environment without affecting live data.</w:t>
      </w:r>
    </w:p>
    <w:p w14:paraId="33FE0748" w14:textId="77777777" w:rsidR="004404A3" w:rsidRDefault="00E84736" w:rsidP="00BA75A5">
      <w:pPr>
        <w:rPr>
          <w:rFonts w:ascii="Times New Roman" w:hAnsi="Times New Roman" w:cs="Times New Roman"/>
          <w:sz w:val="28"/>
          <w:szCs w:val="28"/>
        </w:rPr>
      </w:pPr>
      <w:r w:rsidRPr="00BA75A5">
        <w:rPr>
          <w:rFonts w:ascii="Times New Roman" w:hAnsi="Times New Roman" w:cs="Times New Roman"/>
          <w:sz w:val="28"/>
          <w:szCs w:val="28"/>
        </w:rPr>
        <w:br/>
      </w:r>
      <w:r w:rsidR="005878BE" w:rsidRPr="005878BE">
        <w:rPr>
          <w:rFonts w:ascii="Times New Roman" w:hAnsi="Times New Roman" w:cs="Times New Roman"/>
          <w:noProof/>
          <w:sz w:val="28"/>
          <w:szCs w:val="28"/>
        </w:rPr>
        <w:drawing>
          <wp:inline distT="0" distB="0" distL="0" distR="0" wp14:anchorId="0BFFB199" wp14:editId="47509073">
            <wp:extent cx="5579533" cy="3084830"/>
            <wp:effectExtent l="0" t="0" r="2540" b="1270"/>
            <wp:docPr id="17469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6484" name=""/>
                    <pic:cNvPicPr/>
                  </pic:nvPicPr>
                  <pic:blipFill>
                    <a:blip r:embed="rId8"/>
                    <a:stretch>
                      <a:fillRect/>
                    </a:stretch>
                  </pic:blipFill>
                  <pic:spPr>
                    <a:xfrm>
                      <a:off x="0" y="0"/>
                      <a:ext cx="5581258" cy="3085784"/>
                    </a:xfrm>
                    <a:prstGeom prst="rect">
                      <a:avLst/>
                    </a:prstGeom>
                  </pic:spPr>
                </pic:pic>
              </a:graphicData>
            </a:graphic>
          </wp:inline>
        </w:drawing>
      </w:r>
      <w:r w:rsidRPr="00BA75A5">
        <w:rPr>
          <w:rFonts w:ascii="Times New Roman" w:hAnsi="Times New Roman" w:cs="Times New Roman"/>
          <w:sz w:val="28"/>
          <w:szCs w:val="28"/>
        </w:rPr>
        <w:br/>
      </w:r>
    </w:p>
    <w:p w14:paraId="0A8B8A78" w14:textId="77777777" w:rsidR="004404A3" w:rsidRDefault="004404A3" w:rsidP="00BA75A5">
      <w:pPr>
        <w:rPr>
          <w:rFonts w:ascii="Times New Roman" w:hAnsi="Times New Roman" w:cs="Times New Roman"/>
          <w:sz w:val="28"/>
          <w:szCs w:val="28"/>
        </w:rPr>
      </w:pPr>
    </w:p>
    <w:p w14:paraId="461EEB85" w14:textId="77777777" w:rsidR="004404A3" w:rsidRDefault="004404A3" w:rsidP="00BA75A5">
      <w:pPr>
        <w:rPr>
          <w:rFonts w:ascii="Times New Roman" w:hAnsi="Times New Roman" w:cs="Times New Roman"/>
          <w:sz w:val="28"/>
          <w:szCs w:val="28"/>
        </w:rPr>
      </w:pPr>
    </w:p>
    <w:p w14:paraId="0BF229E0" w14:textId="77777777" w:rsidR="004404A3" w:rsidRDefault="004404A3" w:rsidP="00BA75A5">
      <w:pPr>
        <w:rPr>
          <w:rFonts w:ascii="Times New Roman" w:hAnsi="Times New Roman" w:cs="Times New Roman"/>
          <w:sz w:val="28"/>
          <w:szCs w:val="28"/>
        </w:rPr>
      </w:pPr>
    </w:p>
    <w:p w14:paraId="3026CE03" w14:textId="77777777" w:rsidR="009D00DD" w:rsidRDefault="00E84736" w:rsidP="00BA75A5">
      <w:pPr>
        <w:rPr>
          <w:rFonts w:ascii="Times New Roman" w:hAnsi="Times New Roman" w:cs="Times New Roman"/>
          <w:sz w:val="28"/>
          <w:szCs w:val="28"/>
        </w:rPr>
      </w:pPr>
      <w:r w:rsidRPr="004404A3">
        <w:rPr>
          <w:rFonts w:ascii="Times New Roman" w:hAnsi="Times New Roman" w:cs="Times New Roman"/>
          <w:b/>
          <w:bCs/>
          <w:sz w:val="28"/>
          <w:szCs w:val="28"/>
        </w:rPr>
        <w:lastRenderedPageBreak/>
        <w:t>Phase 2: Object &amp; Data Modeling</w:t>
      </w:r>
      <w:r w:rsidRPr="004404A3">
        <w:rPr>
          <w:rFonts w:ascii="Times New Roman" w:hAnsi="Times New Roman" w:cs="Times New Roman"/>
          <w:b/>
          <w:bCs/>
          <w:sz w:val="28"/>
          <w:szCs w:val="28"/>
        </w:rPr>
        <w:br/>
      </w:r>
      <w:r w:rsidRPr="00BA75A5">
        <w:rPr>
          <w:rFonts w:ascii="Times New Roman" w:hAnsi="Times New Roman" w:cs="Times New Roman"/>
          <w:sz w:val="28"/>
          <w:szCs w:val="28"/>
        </w:rPr>
        <w:t>Custom objects were created to represent:</w:t>
      </w:r>
    </w:p>
    <w:p w14:paraId="7319D458" w14:textId="353352ED" w:rsidR="00CC37D6" w:rsidRDefault="004D3E11" w:rsidP="00BA75A5">
      <w:pPr>
        <w:rPr>
          <w:rFonts w:ascii="Times New Roman" w:hAnsi="Times New Roman" w:cs="Times New Roman"/>
          <w:sz w:val="28"/>
          <w:szCs w:val="28"/>
        </w:rPr>
      </w:pPr>
      <w:r w:rsidRPr="00BA75A5">
        <w:rPr>
          <w:rFonts w:ascii="Times New Roman" w:hAnsi="Times New Roman" w:cs="Times New Roman"/>
          <w:sz w:val="28"/>
          <w:szCs w:val="28"/>
        </w:rPr>
        <w:t>- Vehicle</w:t>
      </w:r>
      <w:r w:rsidRPr="00BA75A5">
        <w:rPr>
          <w:rFonts w:ascii="Times New Roman" w:hAnsi="Times New Roman" w:cs="Times New Roman"/>
          <w:sz w:val="28"/>
          <w:szCs w:val="28"/>
        </w:rPr>
        <w:br/>
      </w:r>
      <w:r w:rsidR="009D00DD" w:rsidRPr="00BA75A5">
        <w:rPr>
          <w:rFonts w:ascii="Times New Roman" w:hAnsi="Times New Roman" w:cs="Times New Roman"/>
          <w:sz w:val="28"/>
          <w:szCs w:val="28"/>
        </w:rPr>
        <w:t>- Vehicle</w:t>
      </w:r>
      <w:r>
        <w:rPr>
          <w:rFonts w:ascii="Times New Roman" w:hAnsi="Times New Roman" w:cs="Times New Roman"/>
          <w:sz w:val="28"/>
          <w:szCs w:val="28"/>
        </w:rPr>
        <w:t xml:space="preserve"> </w:t>
      </w:r>
      <w:r w:rsidRPr="00BA75A5">
        <w:rPr>
          <w:rFonts w:ascii="Times New Roman" w:hAnsi="Times New Roman" w:cs="Times New Roman"/>
          <w:sz w:val="28"/>
          <w:szCs w:val="28"/>
        </w:rPr>
        <w:t>Customer</w:t>
      </w:r>
      <w:r w:rsidR="009D00DD" w:rsidRPr="00BA75A5">
        <w:rPr>
          <w:rFonts w:ascii="Times New Roman" w:hAnsi="Times New Roman" w:cs="Times New Roman"/>
          <w:sz w:val="28"/>
          <w:szCs w:val="28"/>
        </w:rPr>
        <w:br/>
        <w:t>- Vehicle</w:t>
      </w:r>
      <w:r w:rsidR="00092677">
        <w:rPr>
          <w:rFonts w:ascii="Times New Roman" w:hAnsi="Times New Roman" w:cs="Times New Roman"/>
          <w:sz w:val="28"/>
          <w:szCs w:val="28"/>
        </w:rPr>
        <w:t xml:space="preserve"> Service Request</w:t>
      </w:r>
      <w:r w:rsidR="009D00DD" w:rsidRPr="00BA75A5">
        <w:rPr>
          <w:rFonts w:ascii="Times New Roman" w:hAnsi="Times New Roman" w:cs="Times New Roman"/>
          <w:sz w:val="28"/>
          <w:szCs w:val="28"/>
        </w:rPr>
        <w:br/>
        <w:t>- Vehicle</w:t>
      </w:r>
      <w:r w:rsidR="00A8262E">
        <w:rPr>
          <w:rFonts w:ascii="Times New Roman" w:hAnsi="Times New Roman" w:cs="Times New Roman"/>
          <w:sz w:val="28"/>
          <w:szCs w:val="28"/>
        </w:rPr>
        <w:t xml:space="preserve"> </w:t>
      </w:r>
      <w:r w:rsidR="00A8262E" w:rsidRPr="00BA75A5">
        <w:rPr>
          <w:rFonts w:ascii="Times New Roman" w:hAnsi="Times New Roman" w:cs="Times New Roman"/>
          <w:sz w:val="28"/>
          <w:szCs w:val="28"/>
        </w:rPr>
        <w:t>Test Drive</w:t>
      </w:r>
      <w:r w:rsidR="009D00DD" w:rsidRPr="00BA75A5">
        <w:rPr>
          <w:rFonts w:ascii="Times New Roman" w:hAnsi="Times New Roman" w:cs="Times New Roman"/>
          <w:sz w:val="28"/>
          <w:szCs w:val="28"/>
        </w:rPr>
        <w:br/>
        <w:t>- Vehicle</w:t>
      </w:r>
      <w:r w:rsidR="00A8262E">
        <w:rPr>
          <w:rFonts w:ascii="Times New Roman" w:hAnsi="Times New Roman" w:cs="Times New Roman"/>
          <w:sz w:val="28"/>
          <w:szCs w:val="28"/>
        </w:rPr>
        <w:t xml:space="preserve"> </w:t>
      </w:r>
      <w:r w:rsidR="00A8262E" w:rsidRPr="00BA75A5">
        <w:rPr>
          <w:rFonts w:ascii="Times New Roman" w:hAnsi="Times New Roman" w:cs="Times New Roman"/>
          <w:sz w:val="28"/>
          <w:szCs w:val="28"/>
        </w:rPr>
        <w:t>Order</w:t>
      </w:r>
      <w:r w:rsidR="009D00DD" w:rsidRPr="00BA75A5">
        <w:rPr>
          <w:rFonts w:ascii="Times New Roman" w:hAnsi="Times New Roman" w:cs="Times New Roman"/>
          <w:sz w:val="28"/>
          <w:szCs w:val="28"/>
        </w:rPr>
        <w:br/>
      </w:r>
      <w:r w:rsidRPr="00BA75A5">
        <w:rPr>
          <w:rFonts w:ascii="Times New Roman" w:hAnsi="Times New Roman" w:cs="Times New Roman"/>
          <w:sz w:val="28"/>
          <w:szCs w:val="28"/>
        </w:rPr>
        <w:t>- Vehicle</w:t>
      </w:r>
      <w:r w:rsidR="00A8262E">
        <w:rPr>
          <w:rFonts w:ascii="Times New Roman" w:hAnsi="Times New Roman" w:cs="Times New Roman"/>
          <w:sz w:val="28"/>
          <w:szCs w:val="28"/>
        </w:rPr>
        <w:t xml:space="preserve"> </w:t>
      </w:r>
      <w:r w:rsidR="00A8262E" w:rsidRPr="00BA75A5">
        <w:rPr>
          <w:rFonts w:ascii="Times New Roman" w:hAnsi="Times New Roman" w:cs="Times New Roman"/>
          <w:sz w:val="28"/>
          <w:szCs w:val="28"/>
        </w:rPr>
        <w:t>Dealer</w:t>
      </w:r>
      <w:r w:rsidR="00CC37D6" w:rsidRPr="00BA75A5">
        <w:rPr>
          <w:rFonts w:ascii="Times New Roman" w:hAnsi="Times New Roman" w:cs="Times New Roman"/>
          <w:sz w:val="28"/>
          <w:szCs w:val="28"/>
        </w:rPr>
        <w:br/>
      </w:r>
    </w:p>
    <w:p w14:paraId="5801EF6F" w14:textId="77777777" w:rsidR="0042351B" w:rsidRDefault="00A8262E" w:rsidP="00BA75A5">
      <w:pPr>
        <w:rPr>
          <w:rFonts w:ascii="Times New Roman" w:hAnsi="Times New Roman" w:cs="Times New Roman"/>
          <w:sz w:val="28"/>
          <w:szCs w:val="28"/>
        </w:rPr>
      </w:pPr>
      <w:r w:rsidRPr="00BA75A5">
        <w:rPr>
          <w:rFonts w:ascii="Times New Roman" w:hAnsi="Times New Roman" w:cs="Times New Roman"/>
          <w:sz w:val="28"/>
          <w:szCs w:val="28"/>
        </w:rPr>
        <w:br/>
      </w:r>
      <w:r w:rsidRPr="00BA75A5">
        <w:rPr>
          <w:rFonts w:ascii="Times New Roman" w:hAnsi="Times New Roman" w:cs="Times New Roman"/>
          <w:sz w:val="28"/>
          <w:szCs w:val="28"/>
        </w:rPr>
        <w:br/>
      </w:r>
      <w:r w:rsidR="00EA74E2" w:rsidRPr="00EA74E2">
        <w:rPr>
          <w:rFonts w:ascii="Times New Roman" w:hAnsi="Times New Roman" w:cs="Times New Roman"/>
          <w:noProof/>
          <w:sz w:val="28"/>
          <w:szCs w:val="28"/>
        </w:rPr>
        <w:drawing>
          <wp:inline distT="0" distB="0" distL="0" distR="0" wp14:anchorId="080AF679" wp14:editId="38A6F69D">
            <wp:extent cx="5486400" cy="2546350"/>
            <wp:effectExtent l="0" t="0" r="0" b="6350"/>
            <wp:docPr id="14622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1844" name=""/>
                    <pic:cNvPicPr/>
                  </pic:nvPicPr>
                  <pic:blipFill>
                    <a:blip r:embed="rId9"/>
                    <a:stretch>
                      <a:fillRect/>
                    </a:stretch>
                  </pic:blipFill>
                  <pic:spPr>
                    <a:xfrm>
                      <a:off x="0" y="0"/>
                      <a:ext cx="5486400" cy="2546350"/>
                    </a:xfrm>
                    <a:prstGeom prst="rect">
                      <a:avLst/>
                    </a:prstGeom>
                  </pic:spPr>
                </pic:pic>
              </a:graphicData>
            </a:graphic>
          </wp:inline>
        </w:drawing>
      </w:r>
      <w:r w:rsidRPr="00BA75A5">
        <w:rPr>
          <w:rFonts w:ascii="Times New Roman" w:hAnsi="Times New Roman" w:cs="Times New Roman"/>
          <w:sz w:val="28"/>
          <w:szCs w:val="28"/>
        </w:rPr>
        <w:br/>
      </w:r>
    </w:p>
    <w:p w14:paraId="2EC0FD91" w14:textId="77777777" w:rsidR="0042351B" w:rsidRDefault="0042351B" w:rsidP="00BA75A5">
      <w:pPr>
        <w:rPr>
          <w:rFonts w:ascii="Times New Roman" w:hAnsi="Times New Roman" w:cs="Times New Roman"/>
          <w:sz w:val="28"/>
          <w:szCs w:val="28"/>
        </w:rPr>
      </w:pPr>
    </w:p>
    <w:p w14:paraId="0A711438" w14:textId="77777777" w:rsidR="0042351B" w:rsidRDefault="0042351B" w:rsidP="00BA75A5">
      <w:pPr>
        <w:rPr>
          <w:rFonts w:ascii="Times New Roman" w:hAnsi="Times New Roman" w:cs="Times New Roman"/>
          <w:sz w:val="28"/>
          <w:szCs w:val="28"/>
        </w:rPr>
      </w:pPr>
    </w:p>
    <w:p w14:paraId="2B7C339B" w14:textId="77777777" w:rsidR="0042351B" w:rsidRDefault="0042351B" w:rsidP="00BA75A5">
      <w:pPr>
        <w:rPr>
          <w:rFonts w:ascii="Times New Roman" w:hAnsi="Times New Roman" w:cs="Times New Roman"/>
          <w:sz w:val="28"/>
          <w:szCs w:val="28"/>
        </w:rPr>
      </w:pPr>
    </w:p>
    <w:p w14:paraId="303D8CEF" w14:textId="77777777" w:rsidR="0042351B" w:rsidRDefault="0042351B" w:rsidP="00BA75A5">
      <w:pPr>
        <w:rPr>
          <w:rFonts w:ascii="Times New Roman" w:hAnsi="Times New Roman" w:cs="Times New Roman"/>
          <w:sz w:val="28"/>
          <w:szCs w:val="28"/>
        </w:rPr>
      </w:pPr>
    </w:p>
    <w:p w14:paraId="771E57B0" w14:textId="77777777" w:rsidR="0042351B" w:rsidRDefault="0042351B" w:rsidP="00BA75A5">
      <w:pPr>
        <w:rPr>
          <w:rFonts w:ascii="Times New Roman" w:hAnsi="Times New Roman" w:cs="Times New Roman"/>
          <w:sz w:val="28"/>
          <w:szCs w:val="28"/>
        </w:rPr>
      </w:pPr>
    </w:p>
    <w:p w14:paraId="27655D8D" w14:textId="77777777" w:rsidR="0042351B" w:rsidRDefault="0042351B" w:rsidP="00BA75A5">
      <w:pPr>
        <w:rPr>
          <w:rFonts w:ascii="Times New Roman" w:hAnsi="Times New Roman" w:cs="Times New Roman"/>
          <w:sz w:val="28"/>
          <w:szCs w:val="28"/>
        </w:rPr>
      </w:pPr>
    </w:p>
    <w:p w14:paraId="24DABA2C" w14:textId="77777777" w:rsidR="0042351B" w:rsidRDefault="0042351B" w:rsidP="00BA75A5">
      <w:pPr>
        <w:rPr>
          <w:rFonts w:ascii="Times New Roman" w:hAnsi="Times New Roman" w:cs="Times New Roman"/>
          <w:sz w:val="28"/>
          <w:szCs w:val="28"/>
        </w:rPr>
      </w:pPr>
    </w:p>
    <w:p w14:paraId="13594607" w14:textId="77777777" w:rsidR="0042351B" w:rsidRDefault="00E84736" w:rsidP="00BA75A5">
      <w:pPr>
        <w:rPr>
          <w:rFonts w:ascii="Times New Roman" w:hAnsi="Times New Roman" w:cs="Times New Roman"/>
          <w:b/>
          <w:bCs/>
          <w:sz w:val="28"/>
          <w:szCs w:val="28"/>
        </w:rPr>
      </w:pPr>
      <w:r w:rsidRPr="0042351B">
        <w:rPr>
          <w:rFonts w:ascii="Times New Roman" w:hAnsi="Times New Roman" w:cs="Times New Roman"/>
          <w:b/>
          <w:bCs/>
          <w:sz w:val="28"/>
          <w:szCs w:val="28"/>
        </w:rPr>
        <w:lastRenderedPageBreak/>
        <w:t>Phase 3: Record-Triggered Flows</w:t>
      </w:r>
    </w:p>
    <w:p w14:paraId="7CBE5743" w14:textId="50A19101" w:rsidR="0042351B" w:rsidRDefault="00E84736" w:rsidP="00BA75A5">
      <w:pPr>
        <w:rPr>
          <w:rFonts w:ascii="Times New Roman" w:hAnsi="Times New Roman" w:cs="Times New Roman"/>
          <w:sz w:val="28"/>
          <w:szCs w:val="28"/>
        </w:rPr>
      </w:pPr>
      <w:r w:rsidRPr="00BA75A5">
        <w:rPr>
          <w:rFonts w:ascii="Times New Roman" w:hAnsi="Times New Roman" w:cs="Times New Roman"/>
          <w:sz w:val="28"/>
          <w:szCs w:val="28"/>
        </w:rPr>
        <w:t>Automates dealer assignment and sends confirmation emails.</w:t>
      </w:r>
    </w:p>
    <w:p w14:paraId="7F1C6347" w14:textId="77777777" w:rsidR="0042351B" w:rsidRDefault="0042351B" w:rsidP="003A2FA5">
      <w:pPr>
        <w:jc w:val="both"/>
        <w:rPr>
          <w:rFonts w:ascii="Times New Roman" w:hAnsi="Times New Roman" w:cs="Times New Roman"/>
          <w:sz w:val="28"/>
          <w:szCs w:val="28"/>
        </w:rPr>
      </w:pPr>
    </w:p>
    <w:p w14:paraId="0C37B82F" w14:textId="77777777" w:rsidR="00D5154A" w:rsidRDefault="0042351B" w:rsidP="003A2FA5">
      <w:pPr>
        <w:jc w:val="both"/>
        <w:rPr>
          <w:rFonts w:ascii="Times New Roman" w:hAnsi="Times New Roman" w:cs="Times New Roman"/>
          <w:sz w:val="28"/>
          <w:szCs w:val="28"/>
        </w:rPr>
      </w:pPr>
      <w:r>
        <w:rPr>
          <w:noProof/>
        </w:rPr>
        <w:drawing>
          <wp:inline distT="0" distB="0" distL="0" distR="0" wp14:anchorId="4A2893D9" wp14:editId="22B47BEC">
            <wp:extent cx="5486400" cy="2844800"/>
            <wp:effectExtent l="0" t="0" r="0" b="0"/>
            <wp:docPr id="13821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7368" cy="2850487"/>
                    </a:xfrm>
                    <a:prstGeom prst="rect">
                      <a:avLst/>
                    </a:prstGeom>
                    <a:noFill/>
                    <a:ln>
                      <a:noFill/>
                    </a:ln>
                  </pic:spPr>
                </pic:pic>
              </a:graphicData>
            </a:graphic>
          </wp:inline>
        </w:drawing>
      </w:r>
    </w:p>
    <w:p w14:paraId="6456CD4E" w14:textId="3E2AD4EF" w:rsidR="0042351B" w:rsidRDefault="0042351B" w:rsidP="003A2FA5">
      <w:pPr>
        <w:jc w:val="both"/>
        <w:rPr>
          <w:rFonts w:ascii="Times New Roman" w:hAnsi="Times New Roman" w:cs="Times New Roman"/>
          <w:sz w:val="28"/>
          <w:szCs w:val="28"/>
        </w:rPr>
      </w:pPr>
      <w:r w:rsidRPr="00BA75A5">
        <w:rPr>
          <w:rFonts w:ascii="Times New Roman" w:hAnsi="Times New Roman" w:cs="Times New Roman"/>
          <w:sz w:val="28"/>
          <w:szCs w:val="28"/>
        </w:rPr>
        <w:br/>
      </w:r>
      <w:r w:rsidRPr="00BA75A5">
        <w:rPr>
          <w:rFonts w:ascii="Times New Roman" w:hAnsi="Times New Roman" w:cs="Times New Roman"/>
          <w:sz w:val="28"/>
          <w:szCs w:val="28"/>
        </w:rPr>
        <w:br/>
      </w:r>
      <w:r w:rsidR="003A2FA5" w:rsidRPr="003A2FA5">
        <w:rPr>
          <w:rFonts w:ascii="Times New Roman" w:hAnsi="Times New Roman" w:cs="Times New Roman"/>
          <w:sz w:val="28"/>
          <w:szCs w:val="28"/>
        </w:rPr>
        <w:drawing>
          <wp:inline distT="0" distB="0" distL="0" distR="0" wp14:anchorId="19C2DC98" wp14:editId="6532674F">
            <wp:extent cx="5486400" cy="2542540"/>
            <wp:effectExtent l="0" t="0" r="0" b="0"/>
            <wp:docPr id="15403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4995" name=""/>
                    <pic:cNvPicPr/>
                  </pic:nvPicPr>
                  <pic:blipFill>
                    <a:blip r:embed="rId11"/>
                    <a:stretch>
                      <a:fillRect/>
                    </a:stretch>
                  </pic:blipFill>
                  <pic:spPr>
                    <a:xfrm>
                      <a:off x="0" y="0"/>
                      <a:ext cx="5486400" cy="2542540"/>
                    </a:xfrm>
                    <a:prstGeom prst="rect">
                      <a:avLst/>
                    </a:prstGeom>
                  </pic:spPr>
                </pic:pic>
              </a:graphicData>
            </a:graphic>
          </wp:inline>
        </w:drawing>
      </w:r>
    </w:p>
    <w:p w14:paraId="69021B1F" w14:textId="77777777" w:rsidR="0042351B" w:rsidRDefault="0042351B" w:rsidP="003A2FA5">
      <w:pPr>
        <w:jc w:val="both"/>
        <w:rPr>
          <w:rFonts w:ascii="Times New Roman" w:hAnsi="Times New Roman" w:cs="Times New Roman"/>
          <w:sz w:val="28"/>
          <w:szCs w:val="28"/>
        </w:rPr>
      </w:pPr>
    </w:p>
    <w:p w14:paraId="2F7D05E0" w14:textId="77777777" w:rsidR="0042351B" w:rsidRDefault="0042351B" w:rsidP="003A2FA5">
      <w:pPr>
        <w:jc w:val="both"/>
        <w:rPr>
          <w:rFonts w:ascii="Times New Roman" w:hAnsi="Times New Roman" w:cs="Times New Roman"/>
          <w:sz w:val="28"/>
          <w:szCs w:val="28"/>
        </w:rPr>
      </w:pPr>
    </w:p>
    <w:p w14:paraId="10407A99" w14:textId="77777777" w:rsidR="00DB3ED9" w:rsidRDefault="00DB3ED9" w:rsidP="00DB3ED9">
      <w:pPr>
        <w:rPr>
          <w:rFonts w:ascii="Times New Roman" w:hAnsi="Times New Roman" w:cs="Times New Roman"/>
          <w:b/>
          <w:bCs/>
          <w:sz w:val="28"/>
          <w:szCs w:val="28"/>
        </w:rPr>
      </w:pPr>
    </w:p>
    <w:p w14:paraId="12837474" w14:textId="58174860" w:rsidR="00DB3ED9" w:rsidRDefault="00E84736" w:rsidP="00DB3ED9">
      <w:pPr>
        <w:rPr>
          <w:rFonts w:ascii="Times New Roman" w:hAnsi="Times New Roman" w:cs="Times New Roman"/>
          <w:b/>
          <w:bCs/>
          <w:sz w:val="28"/>
          <w:szCs w:val="28"/>
        </w:rPr>
      </w:pPr>
      <w:r w:rsidRPr="0042351B">
        <w:rPr>
          <w:rFonts w:ascii="Times New Roman" w:hAnsi="Times New Roman" w:cs="Times New Roman"/>
          <w:b/>
          <w:bCs/>
          <w:sz w:val="28"/>
          <w:szCs w:val="28"/>
        </w:rPr>
        <w:lastRenderedPageBreak/>
        <w:t>Phase 4: Stock Availability Check</w:t>
      </w:r>
    </w:p>
    <w:p w14:paraId="229883A2" w14:textId="25CD2783" w:rsidR="00DB3ED9" w:rsidRDefault="00B24450" w:rsidP="00DB3ED9">
      <w:pPr>
        <w:rPr>
          <w:rFonts w:ascii="Times New Roman" w:hAnsi="Times New Roman" w:cs="Times New Roman"/>
          <w:b/>
          <w:bCs/>
          <w:sz w:val="28"/>
          <w:szCs w:val="28"/>
        </w:rPr>
      </w:pPr>
      <w:r w:rsidRPr="00BA75A5">
        <w:rPr>
          <w:rFonts w:ascii="Times New Roman" w:hAnsi="Times New Roman" w:cs="Times New Roman"/>
          <w:sz w:val="28"/>
          <w:szCs w:val="28"/>
        </w:rPr>
        <w:t>Apex logic prevents order creation for vehicles that are out of stock.</w:t>
      </w:r>
      <w:r w:rsidRPr="001C63C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BA75A5">
        <w:rPr>
          <w:rFonts w:ascii="Times New Roman" w:hAnsi="Times New Roman" w:cs="Times New Roman"/>
          <w:sz w:val="28"/>
          <w:szCs w:val="28"/>
        </w:rPr>
        <w:br/>
      </w:r>
      <w:r w:rsidRPr="00BA75A5">
        <w:rPr>
          <w:rFonts w:ascii="Times New Roman" w:hAnsi="Times New Roman" w:cs="Times New Roman"/>
          <w:sz w:val="28"/>
          <w:szCs w:val="28"/>
        </w:rPr>
        <w:br/>
      </w:r>
    </w:p>
    <w:p w14:paraId="3F4E51D5" w14:textId="0EF8F692" w:rsidR="009423D6" w:rsidRDefault="00DB3ED9" w:rsidP="00DB3ED9">
      <w:pPr>
        <w:rPr>
          <w:rFonts w:ascii="Times New Roman" w:hAnsi="Times New Roman" w:cs="Times New Roman"/>
          <w:sz w:val="28"/>
          <w:szCs w:val="28"/>
        </w:rPr>
      </w:pPr>
      <w:r w:rsidRPr="008E38BD">
        <w:rPr>
          <w:rFonts w:ascii="Times New Roman" w:hAnsi="Times New Roman" w:cs="Times New Roman"/>
          <w:sz w:val="28"/>
          <w:szCs w:val="28"/>
        </w:rPr>
        <w:drawing>
          <wp:inline distT="0" distB="0" distL="0" distR="0" wp14:anchorId="568CA125" wp14:editId="5D5AB2AA">
            <wp:extent cx="5486400" cy="3973195"/>
            <wp:effectExtent l="0" t="0" r="0" b="8255"/>
            <wp:docPr id="200242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25080" name=""/>
                    <pic:cNvPicPr/>
                  </pic:nvPicPr>
                  <pic:blipFill>
                    <a:blip r:embed="rId12"/>
                    <a:stretch>
                      <a:fillRect/>
                    </a:stretch>
                  </pic:blipFill>
                  <pic:spPr>
                    <a:xfrm>
                      <a:off x="0" y="0"/>
                      <a:ext cx="5486400" cy="3973195"/>
                    </a:xfrm>
                    <a:prstGeom prst="rect">
                      <a:avLst/>
                    </a:prstGeom>
                  </pic:spPr>
                </pic:pic>
              </a:graphicData>
            </a:graphic>
          </wp:inline>
        </w:drawing>
      </w:r>
      <w:r w:rsidR="00E84736" w:rsidRPr="0042351B">
        <w:rPr>
          <w:rFonts w:ascii="Times New Roman" w:hAnsi="Times New Roman" w:cs="Times New Roman"/>
          <w:b/>
          <w:bCs/>
          <w:sz w:val="28"/>
          <w:szCs w:val="28"/>
        </w:rPr>
        <w:br/>
      </w:r>
    </w:p>
    <w:p w14:paraId="15545AD8" w14:textId="77777777" w:rsidR="009423D6" w:rsidRDefault="009423D6" w:rsidP="003A2FA5">
      <w:pPr>
        <w:jc w:val="both"/>
        <w:rPr>
          <w:rFonts w:ascii="Times New Roman" w:hAnsi="Times New Roman" w:cs="Times New Roman"/>
          <w:sz w:val="28"/>
          <w:szCs w:val="28"/>
        </w:rPr>
      </w:pPr>
    </w:p>
    <w:p w14:paraId="5ABC7ECE" w14:textId="77777777" w:rsidR="009423D6" w:rsidRDefault="009423D6" w:rsidP="003A2FA5">
      <w:pPr>
        <w:jc w:val="both"/>
        <w:rPr>
          <w:rFonts w:ascii="Times New Roman" w:hAnsi="Times New Roman" w:cs="Times New Roman"/>
          <w:sz w:val="28"/>
          <w:szCs w:val="28"/>
        </w:rPr>
      </w:pPr>
    </w:p>
    <w:p w14:paraId="6024071B" w14:textId="77777777" w:rsidR="009423D6" w:rsidRDefault="009423D6" w:rsidP="003A2FA5">
      <w:pPr>
        <w:jc w:val="both"/>
        <w:rPr>
          <w:rFonts w:ascii="Times New Roman" w:hAnsi="Times New Roman" w:cs="Times New Roman"/>
          <w:sz w:val="28"/>
          <w:szCs w:val="28"/>
        </w:rPr>
      </w:pPr>
    </w:p>
    <w:p w14:paraId="418498ED" w14:textId="77777777" w:rsidR="009423D6" w:rsidRDefault="009423D6" w:rsidP="003A2FA5">
      <w:pPr>
        <w:jc w:val="both"/>
        <w:rPr>
          <w:rFonts w:ascii="Times New Roman" w:hAnsi="Times New Roman" w:cs="Times New Roman"/>
          <w:sz w:val="28"/>
          <w:szCs w:val="28"/>
        </w:rPr>
      </w:pPr>
    </w:p>
    <w:p w14:paraId="63D60D09" w14:textId="77777777" w:rsidR="009423D6" w:rsidRDefault="009423D6" w:rsidP="003A2FA5">
      <w:pPr>
        <w:jc w:val="both"/>
        <w:rPr>
          <w:rFonts w:ascii="Times New Roman" w:hAnsi="Times New Roman" w:cs="Times New Roman"/>
          <w:sz w:val="28"/>
          <w:szCs w:val="28"/>
        </w:rPr>
      </w:pPr>
    </w:p>
    <w:p w14:paraId="29A57223" w14:textId="77777777" w:rsidR="009423D6" w:rsidRDefault="009423D6" w:rsidP="003A2FA5">
      <w:pPr>
        <w:jc w:val="both"/>
        <w:rPr>
          <w:rFonts w:ascii="Times New Roman" w:hAnsi="Times New Roman" w:cs="Times New Roman"/>
          <w:sz w:val="28"/>
          <w:szCs w:val="28"/>
        </w:rPr>
      </w:pPr>
    </w:p>
    <w:p w14:paraId="040AEDA5" w14:textId="77777777" w:rsidR="009423D6" w:rsidRDefault="009423D6" w:rsidP="00BA75A5">
      <w:pPr>
        <w:rPr>
          <w:rFonts w:ascii="Times New Roman" w:hAnsi="Times New Roman" w:cs="Times New Roman"/>
          <w:sz w:val="28"/>
          <w:szCs w:val="28"/>
        </w:rPr>
      </w:pPr>
    </w:p>
    <w:p w14:paraId="15E0CF03" w14:textId="77777777" w:rsidR="009423D6" w:rsidRDefault="009423D6" w:rsidP="00BA75A5">
      <w:pPr>
        <w:rPr>
          <w:rFonts w:ascii="Times New Roman" w:hAnsi="Times New Roman" w:cs="Times New Roman"/>
          <w:sz w:val="28"/>
          <w:szCs w:val="28"/>
        </w:rPr>
      </w:pPr>
    </w:p>
    <w:p w14:paraId="1643A85C" w14:textId="77777777" w:rsidR="009423D6" w:rsidRDefault="009423D6" w:rsidP="00BA75A5">
      <w:pPr>
        <w:rPr>
          <w:rFonts w:ascii="Times New Roman" w:hAnsi="Times New Roman" w:cs="Times New Roman"/>
          <w:sz w:val="28"/>
          <w:szCs w:val="28"/>
        </w:rPr>
      </w:pPr>
    </w:p>
    <w:p w14:paraId="76AEDA92" w14:textId="65D81B67" w:rsidR="009423D6" w:rsidRDefault="00E84736" w:rsidP="00BA75A5">
      <w:pPr>
        <w:rPr>
          <w:rFonts w:ascii="Times New Roman" w:hAnsi="Times New Roman" w:cs="Times New Roman"/>
          <w:sz w:val="28"/>
          <w:szCs w:val="28"/>
        </w:rPr>
      </w:pPr>
      <w:r w:rsidRPr="009423D6">
        <w:rPr>
          <w:rFonts w:ascii="Times New Roman" w:hAnsi="Times New Roman" w:cs="Times New Roman"/>
          <w:b/>
          <w:bCs/>
          <w:sz w:val="28"/>
          <w:szCs w:val="28"/>
        </w:rPr>
        <w:t>Phase 5: Apex Triggers and Handlers</w:t>
      </w:r>
      <w:r w:rsidRPr="009423D6">
        <w:rPr>
          <w:rFonts w:ascii="Times New Roman" w:hAnsi="Times New Roman" w:cs="Times New Roman"/>
          <w:b/>
          <w:bCs/>
          <w:sz w:val="28"/>
          <w:szCs w:val="28"/>
        </w:rPr>
        <w:br/>
      </w:r>
      <w:r w:rsidRPr="00BA75A5">
        <w:rPr>
          <w:rFonts w:ascii="Times New Roman" w:hAnsi="Times New Roman" w:cs="Times New Roman"/>
          <w:sz w:val="28"/>
          <w:szCs w:val="28"/>
        </w:rPr>
        <w:t>Handles stock deduction, order status updates, and uses trigger handlers for clean code.</w:t>
      </w:r>
      <w:r w:rsidR="00D53197" w:rsidRPr="00D53197">
        <w:rPr>
          <w:rFonts w:ascii="Times New Roman" w:hAnsi="Times New Roman" w:cs="Times New Roman"/>
          <w:noProof/>
          <w:sz w:val="28"/>
          <w:szCs w:val="28"/>
        </w:rPr>
        <w:t xml:space="preserve"> </w:t>
      </w:r>
    </w:p>
    <w:p w14:paraId="10D03E5C" w14:textId="77777777" w:rsidR="009423D6" w:rsidRDefault="009423D6" w:rsidP="00BA75A5">
      <w:pPr>
        <w:rPr>
          <w:rFonts w:ascii="Times New Roman" w:hAnsi="Times New Roman" w:cs="Times New Roman"/>
          <w:noProof/>
          <w:sz w:val="28"/>
          <w:szCs w:val="28"/>
        </w:rPr>
      </w:pPr>
    </w:p>
    <w:p w14:paraId="15FE5D69" w14:textId="77777777" w:rsidR="009423D6" w:rsidRDefault="009423D6" w:rsidP="009423D6">
      <w:pPr>
        <w:jc w:val="both"/>
        <w:rPr>
          <w:rFonts w:ascii="Times New Roman" w:hAnsi="Times New Roman" w:cs="Times New Roman"/>
          <w:noProof/>
          <w:sz w:val="28"/>
          <w:szCs w:val="28"/>
        </w:rPr>
      </w:pPr>
    </w:p>
    <w:p w14:paraId="20361338" w14:textId="77777777" w:rsidR="009423D6" w:rsidRDefault="009423D6" w:rsidP="009423D6">
      <w:pPr>
        <w:jc w:val="both"/>
        <w:rPr>
          <w:rFonts w:ascii="Times New Roman" w:hAnsi="Times New Roman" w:cs="Times New Roman"/>
          <w:noProof/>
          <w:sz w:val="28"/>
          <w:szCs w:val="28"/>
        </w:rPr>
      </w:pPr>
    </w:p>
    <w:p w14:paraId="633BFD2F" w14:textId="5A523E8A" w:rsidR="009423D6" w:rsidRDefault="00D53197" w:rsidP="009423D6">
      <w:pPr>
        <w:jc w:val="both"/>
        <w:rPr>
          <w:rFonts w:ascii="Times New Roman" w:hAnsi="Times New Roman" w:cs="Times New Roman"/>
          <w:sz w:val="28"/>
          <w:szCs w:val="28"/>
        </w:rPr>
      </w:pPr>
      <w:r w:rsidRPr="001C63C9">
        <w:rPr>
          <w:rFonts w:ascii="Times New Roman" w:hAnsi="Times New Roman" w:cs="Times New Roman"/>
          <w:noProof/>
          <w:sz w:val="28"/>
          <w:szCs w:val="28"/>
        </w:rPr>
        <w:drawing>
          <wp:inline distT="0" distB="0" distL="0" distR="0" wp14:anchorId="0C64E843" wp14:editId="3FEC0EE7">
            <wp:extent cx="5486400" cy="2684780"/>
            <wp:effectExtent l="0" t="0" r="0" b="1270"/>
            <wp:docPr id="10639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84780"/>
                    </a:xfrm>
                    <a:prstGeom prst="rect">
                      <a:avLst/>
                    </a:prstGeom>
                    <a:noFill/>
                    <a:ln>
                      <a:noFill/>
                    </a:ln>
                  </pic:spPr>
                </pic:pic>
              </a:graphicData>
            </a:graphic>
          </wp:inline>
        </w:drawing>
      </w:r>
      <w:r w:rsidR="00E84736" w:rsidRPr="00BA75A5">
        <w:rPr>
          <w:rFonts w:ascii="Times New Roman" w:hAnsi="Times New Roman" w:cs="Times New Roman"/>
          <w:sz w:val="28"/>
          <w:szCs w:val="28"/>
        </w:rPr>
        <w:br/>
      </w:r>
      <w:r w:rsidR="00E84736" w:rsidRPr="00BA75A5">
        <w:rPr>
          <w:rFonts w:ascii="Times New Roman" w:hAnsi="Times New Roman" w:cs="Times New Roman"/>
          <w:sz w:val="28"/>
          <w:szCs w:val="28"/>
        </w:rPr>
        <w:br/>
      </w:r>
    </w:p>
    <w:p w14:paraId="5F7175A8" w14:textId="77777777" w:rsidR="009423D6" w:rsidRDefault="009423D6" w:rsidP="009423D6">
      <w:pPr>
        <w:jc w:val="both"/>
        <w:rPr>
          <w:rFonts w:ascii="Times New Roman" w:hAnsi="Times New Roman" w:cs="Times New Roman"/>
          <w:sz w:val="28"/>
          <w:szCs w:val="28"/>
        </w:rPr>
      </w:pPr>
    </w:p>
    <w:p w14:paraId="2D4938B9" w14:textId="77777777" w:rsidR="00D5154A" w:rsidRDefault="00D5154A" w:rsidP="00BA75A5">
      <w:pPr>
        <w:rPr>
          <w:rFonts w:ascii="Times New Roman" w:hAnsi="Times New Roman" w:cs="Times New Roman"/>
          <w:sz w:val="28"/>
          <w:szCs w:val="28"/>
        </w:rPr>
      </w:pPr>
    </w:p>
    <w:p w14:paraId="03EB2892" w14:textId="77777777" w:rsidR="00B24450" w:rsidRDefault="00B24450" w:rsidP="00BA75A5">
      <w:pPr>
        <w:rPr>
          <w:rFonts w:ascii="Times New Roman" w:hAnsi="Times New Roman" w:cs="Times New Roman"/>
          <w:b/>
          <w:bCs/>
          <w:sz w:val="28"/>
          <w:szCs w:val="28"/>
        </w:rPr>
      </w:pPr>
    </w:p>
    <w:p w14:paraId="1F461779" w14:textId="77777777" w:rsidR="00B24450" w:rsidRDefault="00B24450" w:rsidP="00BA75A5">
      <w:pPr>
        <w:rPr>
          <w:rFonts w:ascii="Times New Roman" w:hAnsi="Times New Roman" w:cs="Times New Roman"/>
          <w:b/>
          <w:bCs/>
          <w:sz w:val="28"/>
          <w:szCs w:val="28"/>
        </w:rPr>
      </w:pPr>
    </w:p>
    <w:p w14:paraId="039DAE33" w14:textId="77777777" w:rsidR="00B24450" w:rsidRDefault="00B24450" w:rsidP="00BA75A5">
      <w:pPr>
        <w:rPr>
          <w:rFonts w:ascii="Times New Roman" w:hAnsi="Times New Roman" w:cs="Times New Roman"/>
          <w:b/>
          <w:bCs/>
          <w:sz w:val="28"/>
          <w:szCs w:val="28"/>
        </w:rPr>
      </w:pPr>
    </w:p>
    <w:p w14:paraId="0A7F3A1F" w14:textId="77777777" w:rsidR="00B24450" w:rsidRDefault="00B24450" w:rsidP="00BA75A5">
      <w:pPr>
        <w:rPr>
          <w:rFonts w:ascii="Times New Roman" w:hAnsi="Times New Roman" w:cs="Times New Roman"/>
          <w:b/>
          <w:bCs/>
          <w:sz w:val="28"/>
          <w:szCs w:val="28"/>
        </w:rPr>
      </w:pPr>
    </w:p>
    <w:p w14:paraId="06199ECE" w14:textId="77777777" w:rsidR="002829FB" w:rsidRDefault="00E84736" w:rsidP="00BA75A5">
      <w:pPr>
        <w:rPr>
          <w:rFonts w:ascii="Times New Roman" w:hAnsi="Times New Roman" w:cs="Times New Roman"/>
          <w:sz w:val="28"/>
          <w:szCs w:val="28"/>
        </w:rPr>
      </w:pPr>
      <w:r w:rsidRPr="009423D6">
        <w:rPr>
          <w:rFonts w:ascii="Times New Roman" w:hAnsi="Times New Roman" w:cs="Times New Roman"/>
          <w:b/>
          <w:bCs/>
          <w:sz w:val="28"/>
          <w:szCs w:val="28"/>
        </w:rPr>
        <w:lastRenderedPageBreak/>
        <w:t>Phase 6: Batch Apex Job for Bulk Updates</w:t>
      </w:r>
      <w:r w:rsidRPr="009423D6">
        <w:rPr>
          <w:rFonts w:ascii="Times New Roman" w:hAnsi="Times New Roman" w:cs="Times New Roman"/>
          <w:b/>
          <w:bCs/>
          <w:sz w:val="28"/>
          <w:szCs w:val="28"/>
        </w:rPr>
        <w:br/>
      </w:r>
      <w:r w:rsidRPr="00BA75A5">
        <w:rPr>
          <w:rFonts w:ascii="Times New Roman" w:hAnsi="Times New Roman" w:cs="Times New Roman"/>
          <w:sz w:val="28"/>
          <w:szCs w:val="28"/>
        </w:rPr>
        <w:t>Nightly batch job checks order records and updates statuses, sending email alerts as needed.</w:t>
      </w:r>
    </w:p>
    <w:p w14:paraId="518104FF" w14:textId="4AA06398" w:rsidR="009423D6" w:rsidRDefault="00E84736" w:rsidP="00BA75A5">
      <w:pPr>
        <w:rPr>
          <w:rFonts w:ascii="Times New Roman" w:hAnsi="Times New Roman" w:cs="Times New Roman"/>
          <w:sz w:val="28"/>
          <w:szCs w:val="28"/>
        </w:rPr>
      </w:pPr>
      <w:r w:rsidRPr="00BA75A5">
        <w:rPr>
          <w:rFonts w:ascii="Times New Roman" w:hAnsi="Times New Roman" w:cs="Times New Roman"/>
          <w:sz w:val="28"/>
          <w:szCs w:val="28"/>
        </w:rPr>
        <w:br/>
      </w:r>
      <w:r w:rsidR="00D53197" w:rsidRPr="001951EF">
        <w:rPr>
          <w:rFonts w:ascii="Times New Roman" w:hAnsi="Times New Roman" w:cs="Times New Roman"/>
          <w:noProof/>
          <w:sz w:val="28"/>
          <w:szCs w:val="28"/>
        </w:rPr>
        <w:drawing>
          <wp:inline distT="0" distB="0" distL="0" distR="0" wp14:anchorId="1F475E9C" wp14:editId="2313129C">
            <wp:extent cx="5486400" cy="3081020"/>
            <wp:effectExtent l="0" t="0" r="0" b="5080"/>
            <wp:docPr id="1619821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noFill/>
                    </a:ln>
                  </pic:spPr>
                </pic:pic>
              </a:graphicData>
            </a:graphic>
          </wp:inline>
        </w:drawing>
      </w:r>
    </w:p>
    <w:p w14:paraId="06E5E977" w14:textId="5E47CDB9" w:rsidR="00B873AC" w:rsidRDefault="001242A5" w:rsidP="00BA75A5">
      <w:pPr>
        <w:rPr>
          <w:rFonts w:ascii="Times New Roman" w:hAnsi="Times New Roman" w:cs="Times New Roman"/>
          <w:sz w:val="28"/>
          <w:szCs w:val="28"/>
        </w:rPr>
      </w:pPr>
      <w:r>
        <w:rPr>
          <w:rFonts w:ascii="Times New Roman" w:hAnsi="Times New Roman" w:cs="Times New Roman"/>
          <w:sz w:val="28"/>
          <w:szCs w:val="28"/>
        </w:rPr>
        <w:t>Stock Quant</w:t>
      </w:r>
      <w:r w:rsidR="00E85DD2">
        <w:rPr>
          <w:rFonts w:ascii="Times New Roman" w:hAnsi="Times New Roman" w:cs="Times New Roman"/>
          <w:sz w:val="28"/>
          <w:szCs w:val="28"/>
        </w:rPr>
        <w:t xml:space="preserve">ity changed from 100 to 99 after </w:t>
      </w:r>
      <w:r w:rsidR="004666A6">
        <w:rPr>
          <w:rFonts w:ascii="Times New Roman" w:hAnsi="Times New Roman" w:cs="Times New Roman"/>
          <w:sz w:val="28"/>
          <w:szCs w:val="28"/>
        </w:rPr>
        <w:t>ordering vehicle</w:t>
      </w:r>
    </w:p>
    <w:p w14:paraId="1E74A41B" w14:textId="77777777" w:rsidR="00367A85" w:rsidRDefault="00B873AC" w:rsidP="00BA75A5">
      <w:pPr>
        <w:rPr>
          <w:rFonts w:ascii="Times New Roman" w:hAnsi="Times New Roman" w:cs="Times New Roman"/>
          <w:sz w:val="28"/>
          <w:szCs w:val="28"/>
        </w:rPr>
      </w:pPr>
      <w:r w:rsidRPr="00B873AC">
        <w:rPr>
          <w:rFonts w:ascii="Times New Roman" w:hAnsi="Times New Roman" w:cs="Times New Roman"/>
          <w:noProof/>
          <w:sz w:val="28"/>
          <w:szCs w:val="28"/>
        </w:rPr>
        <w:drawing>
          <wp:inline distT="0" distB="0" distL="0" distR="0" wp14:anchorId="1C6EFF7B" wp14:editId="1DF8DB1C">
            <wp:extent cx="5486400" cy="3154045"/>
            <wp:effectExtent l="0" t="0" r="0" b="8255"/>
            <wp:docPr id="43831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154045"/>
                    </a:xfrm>
                    <a:prstGeom prst="rect">
                      <a:avLst/>
                    </a:prstGeom>
                    <a:noFill/>
                    <a:ln>
                      <a:noFill/>
                    </a:ln>
                  </pic:spPr>
                </pic:pic>
              </a:graphicData>
            </a:graphic>
          </wp:inline>
        </w:drawing>
      </w:r>
      <w:r w:rsidR="00E84736" w:rsidRPr="00BA75A5">
        <w:rPr>
          <w:rFonts w:ascii="Times New Roman" w:hAnsi="Times New Roman" w:cs="Times New Roman"/>
          <w:sz w:val="28"/>
          <w:szCs w:val="28"/>
        </w:rPr>
        <w:br/>
      </w:r>
    </w:p>
    <w:p w14:paraId="424795BF" w14:textId="1465BF9D" w:rsidR="00BA75A5" w:rsidRDefault="00E84736" w:rsidP="00BA75A5">
      <w:pPr>
        <w:rPr>
          <w:rFonts w:ascii="Times New Roman" w:hAnsi="Times New Roman" w:cs="Times New Roman"/>
          <w:b/>
          <w:bCs/>
          <w:sz w:val="28"/>
          <w:szCs w:val="28"/>
        </w:rPr>
      </w:pPr>
      <w:r w:rsidRPr="00367A85">
        <w:rPr>
          <w:rFonts w:ascii="Times New Roman" w:hAnsi="Times New Roman" w:cs="Times New Roman"/>
          <w:b/>
          <w:bCs/>
          <w:sz w:val="28"/>
          <w:szCs w:val="28"/>
        </w:rPr>
        <w:lastRenderedPageBreak/>
        <w:t>Phase 7: Lightning App &amp; UI Setup</w:t>
      </w:r>
      <w:r w:rsidRPr="00367A85">
        <w:rPr>
          <w:rFonts w:ascii="Times New Roman" w:hAnsi="Times New Roman" w:cs="Times New Roman"/>
          <w:b/>
          <w:bCs/>
          <w:sz w:val="28"/>
          <w:szCs w:val="28"/>
        </w:rPr>
        <w:br/>
      </w:r>
      <w:r w:rsidRPr="00BA75A5">
        <w:rPr>
          <w:rFonts w:ascii="Times New Roman" w:hAnsi="Times New Roman" w:cs="Times New Roman"/>
          <w:sz w:val="28"/>
          <w:szCs w:val="28"/>
        </w:rPr>
        <w:t>A Lightning App “Vision Motors CRM” includes all objects with role-based UI access.</w:t>
      </w:r>
    </w:p>
    <w:p w14:paraId="6159BC79" w14:textId="77777777" w:rsidR="002829FB" w:rsidRPr="009423D6" w:rsidRDefault="002829FB" w:rsidP="00BA75A5">
      <w:pPr>
        <w:rPr>
          <w:rFonts w:ascii="Times New Roman" w:hAnsi="Times New Roman" w:cs="Times New Roman"/>
          <w:b/>
          <w:bCs/>
          <w:sz w:val="28"/>
          <w:szCs w:val="28"/>
        </w:rPr>
      </w:pPr>
    </w:p>
    <w:p w14:paraId="77CC08D8" w14:textId="68953BCC" w:rsidR="00B24450" w:rsidRDefault="002829FB" w:rsidP="00D2227A">
      <w:pPr>
        <w:jc w:val="both"/>
        <w:rPr>
          <w:rFonts w:ascii="Times New Roman" w:hAnsi="Times New Roman" w:cs="Times New Roman"/>
          <w:b/>
          <w:bCs/>
          <w:sz w:val="36"/>
          <w:szCs w:val="36"/>
        </w:rPr>
      </w:pPr>
      <w:r w:rsidRPr="002829FB">
        <w:rPr>
          <w:rFonts w:ascii="Times New Roman" w:hAnsi="Times New Roman" w:cs="Times New Roman"/>
          <w:b/>
          <w:bCs/>
          <w:sz w:val="36"/>
          <w:szCs w:val="36"/>
        </w:rPr>
        <w:drawing>
          <wp:inline distT="0" distB="0" distL="0" distR="0" wp14:anchorId="4023FAF1" wp14:editId="5A13B52B">
            <wp:extent cx="5486400" cy="3029585"/>
            <wp:effectExtent l="0" t="0" r="0" b="0"/>
            <wp:docPr id="3707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37669" name=""/>
                    <pic:cNvPicPr/>
                  </pic:nvPicPr>
                  <pic:blipFill>
                    <a:blip r:embed="rId16"/>
                    <a:stretch>
                      <a:fillRect/>
                    </a:stretch>
                  </pic:blipFill>
                  <pic:spPr>
                    <a:xfrm>
                      <a:off x="0" y="0"/>
                      <a:ext cx="5486400" cy="3029585"/>
                    </a:xfrm>
                    <a:prstGeom prst="rect">
                      <a:avLst/>
                    </a:prstGeom>
                  </pic:spPr>
                </pic:pic>
              </a:graphicData>
            </a:graphic>
          </wp:inline>
        </w:drawing>
      </w:r>
    </w:p>
    <w:p w14:paraId="5CCA6799" w14:textId="77777777" w:rsidR="00B24450" w:rsidRDefault="00B24450" w:rsidP="00D2227A">
      <w:pPr>
        <w:jc w:val="both"/>
        <w:rPr>
          <w:rFonts w:ascii="Times New Roman" w:hAnsi="Times New Roman" w:cs="Times New Roman"/>
          <w:b/>
          <w:bCs/>
          <w:sz w:val="36"/>
          <w:szCs w:val="36"/>
        </w:rPr>
      </w:pPr>
    </w:p>
    <w:p w14:paraId="67F29289" w14:textId="77777777" w:rsidR="00B24450" w:rsidRDefault="00B24450" w:rsidP="00D2227A">
      <w:pPr>
        <w:jc w:val="both"/>
        <w:rPr>
          <w:rFonts w:ascii="Times New Roman" w:hAnsi="Times New Roman" w:cs="Times New Roman"/>
          <w:b/>
          <w:bCs/>
          <w:sz w:val="36"/>
          <w:szCs w:val="36"/>
        </w:rPr>
      </w:pPr>
    </w:p>
    <w:p w14:paraId="0DC91BC0" w14:textId="77777777" w:rsidR="00B24450" w:rsidRDefault="00B24450" w:rsidP="00D2227A">
      <w:pPr>
        <w:jc w:val="both"/>
        <w:rPr>
          <w:rFonts w:ascii="Times New Roman" w:hAnsi="Times New Roman" w:cs="Times New Roman"/>
          <w:b/>
          <w:bCs/>
          <w:sz w:val="36"/>
          <w:szCs w:val="36"/>
        </w:rPr>
      </w:pPr>
    </w:p>
    <w:p w14:paraId="12398783" w14:textId="77777777" w:rsidR="00B24450" w:rsidRDefault="00B24450" w:rsidP="00D2227A">
      <w:pPr>
        <w:jc w:val="both"/>
        <w:rPr>
          <w:rFonts w:ascii="Times New Roman" w:hAnsi="Times New Roman" w:cs="Times New Roman"/>
          <w:b/>
          <w:bCs/>
          <w:sz w:val="36"/>
          <w:szCs w:val="36"/>
        </w:rPr>
      </w:pPr>
    </w:p>
    <w:p w14:paraId="4502A9AC" w14:textId="77777777" w:rsidR="00B24450" w:rsidRDefault="00B24450" w:rsidP="00D2227A">
      <w:pPr>
        <w:jc w:val="both"/>
        <w:rPr>
          <w:rFonts w:ascii="Times New Roman" w:hAnsi="Times New Roman" w:cs="Times New Roman"/>
          <w:b/>
          <w:bCs/>
          <w:sz w:val="36"/>
          <w:szCs w:val="36"/>
        </w:rPr>
      </w:pPr>
    </w:p>
    <w:p w14:paraId="72104390" w14:textId="77777777" w:rsidR="00B24450" w:rsidRDefault="00B24450" w:rsidP="00D2227A">
      <w:pPr>
        <w:jc w:val="both"/>
        <w:rPr>
          <w:rFonts w:ascii="Times New Roman" w:hAnsi="Times New Roman" w:cs="Times New Roman"/>
          <w:b/>
          <w:bCs/>
          <w:sz w:val="36"/>
          <w:szCs w:val="36"/>
        </w:rPr>
      </w:pPr>
    </w:p>
    <w:p w14:paraId="21F0263A" w14:textId="77777777" w:rsidR="00B24450" w:rsidRDefault="00B24450" w:rsidP="00D2227A">
      <w:pPr>
        <w:jc w:val="both"/>
        <w:rPr>
          <w:rFonts w:ascii="Times New Roman" w:hAnsi="Times New Roman" w:cs="Times New Roman"/>
          <w:b/>
          <w:bCs/>
          <w:sz w:val="36"/>
          <w:szCs w:val="36"/>
        </w:rPr>
      </w:pPr>
    </w:p>
    <w:p w14:paraId="6A43F790" w14:textId="77777777" w:rsidR="00B24450" w:rsidRDefault="00B24450" w:rsidP="00D2227A">
      <w:pPr>
        <w:jc w:val="both"/>
        <w:rPr>
          <w:rFonts w:ascii="Times New Roman" w:hAnsi="Times New Roman" w:cs="Times New Roman"/>
          <w:b/>
          <w:bCs/>
          <w:sz w:val="36"/>
          <w:szCs w:val="36"/>
        </w:rPr>
      </w:pPr>
    </w:p>
    <w:p w14:paraId="08223DD1" w14:textId="77777777" w:rsidR="002829FB" w:rsidRDefault="002829FB" w:rsidP="00D2227A">
      <w:pPr>
        <w:jc w:val="both"/>
        <w:rPr>
          <w:rFonts w:ascii="Times New Roman" w:hAnsi="Times New Roman" w:cs="Times New Roman"/>
          <w:b/>
          <w:bCs/>
          <w:sz w:val="36"/>
          <w:szCs w:val="36"/>
        </w:rPr>
      </w:pPr>
    </w:p>
    <w:p w14:paraId="741A7F55" w14:textId="24AA1E25" w:rsidR="00031FDC" w:rsidRPr="00BA75A5" w:rsidRDefault="00E84736" w:rsidP="00D2227A">
      <w:pPr>
        <w:jc w:val="both"/>
        <w:rPr>
          <w:rFonts w:ascii="Times New Roman" w:hAnsi="Times New Roman" w:cs="Times New Roman"/>
          <w:b/>
          <w:bCs/>
          <w:sz w:val="36"/>
          <w:szCs w:val="36"/>
        </w:rPr>
      </w:pPr>
      <w:r w:rsidRPr="00BA75A5">
        <w:rPr>
          <w:rFonts w:ascii="Times New Roman" w:hAnsi="Times New Roman" w:cs="Times New Roman"/>
          <w:b/>
          <w:bCs/>
          <w:sz w:val="36"/>
          <w:szCs w:val="36"/>
        </w:rPr>
        <w:lastRenderedPageBreak/>
        <w:t>Conclusion</w:t>
      </w:r>
    </w:p>
    <w:p w14:paraId="6C6DC270" w14:textId="77777777" w:rsidR="00D2227A" w:rsidRDefault="00E84736" w:rsidP="00D2227A">
      <w:pPr>
        <w:jc w:val="both"/>
        <w:rPr>
          <w:rFonts w:ascii="Times New Roman" w:hAnsi="Times New Roman" w:cs="Times New Roman"/>
          <w:sz w:val="28"/>
          <w:szCs w:val="28"/>
        </w:rPr>
      </w:pPr>
      <w:r w:rsidRPr="00BA75A5">
        <w:rPr>
          <w:rFonts w:ascii="Times New Roman" w:hAnsi="Times New Roman" w:cs="Times New Roman"/>
          <w:sz w:val="28"/>
          <w:szCs w:val="28"/>
        </w:rPr>
        <w:t>The Salesforce-based project at WhatNext Vision Motors demonstrates how CRM and automation can transform traditional automotive business processes. By automating dealer assignments, validating stock availability, and updating order statuses in real time, the system provides a seamless experience for both customers and internal staff.</w:t>
      </w:r>
    </w:p>
    <w:p w14:paraId="3793C6D5" w14:textId="457D402A" w:rsidR="00031FDC" w:rsidRDefault="00E84736" w:rsidP="00D2227A">
      <w:pPr>
        <w:jc w:val="both"/>
      </w:pPr>
      <w:r w:rsidRPr="00BA75A5">
        <w:rPr>
          <w:rFonts w:ascii="Times New Roman" w:hAnsi="Times New Roman" w:cs="Times New Roman"/>
          <w:sz w:val="28"/>
          <w:szCs w:val="28"/>
        </w:rPr>
        <w:t>The use of declarative tools combined with programmatic logic ensured high flexibility, easy maintenance, and better operational performance. Ultimately, this project aligns with the company’s mission to lead innovation and customer excellence in the evolving mobility</w:t>
      </w:r>
      <w:r>
        <w:t xml:space="preserve"> landscape.</w:t>
      </w:r>
    </w:p>
    <w:p w14:paraId="1B52B789" w14:textId="77777777" w:rsidR="002829FB" w:rsidRDefault="002829FB" w:rsidP="00D2227A">
      <w:pPr>
        <w:jc w:val="both"/>
        <w:rPr>
          <w:rFonts w:ascii="Times New Roman" w:hAnsi="Times New Roman" w:cs="Times New Roman"/>
          <w:b/>
          <w:bCs/>
          <w:sz w:val="36"/>
          <w:szCs w:val="36"/>
        </w:rPr>
      </w:pPr>
    </w:p>
    <w:p w14:paraId="75BA80BE" w14:textId="77777777" w:rsidR="002829FB" w:rsidRDefault="002829FB" w:rsidP="00D2227A">
      <w:pPr>
        <w:jc w:val="both"/>
        <w:rPr>
          <w:rFonts w:ascii="Times New Roman" w:hAnsi="Times New Roman" w:cs="Times New Roman"/>
          <w:b/>
          <w:bCs/>
          <w:sz w:val="36"/>
          <w:szCs w:val="36"/>
        </w:rPr>
      </w:pPr>
    </w:p>
    <w:p w14:paraId="3E8714C9" w14:textId="77777777" w:rsidR="002829FB" w:rsidRDefault="002829FB" w:rsidP="00D2227A">
      <w:pPr>
        <w:jc w:val="both"/>
        <w:rPr>
          <w:rFonts w:ascii="Times New Roman" w:hAnsi="Times New Roman" w:cs="Times New Roman"/>
          <w:b/>
          <w:bCs/>
          <w:sz w:val="36"/>
          <w:szCs w:val="36"/>
        </w:rPr>
      </w:pPr>
    </w:p>
    <w:p w14:paraId="19C2A635" w14:textId="77777777" w:rsidR="002829FB" w:rsidRDefault="002829FB" w:rsidP="00D2227A">
      <w:pPr>
        <w:jc w:val="both"/>
        <w:rPr>
          <w:rFonts w:ascii="Times New Roman" w:hAnsi="Times New Roman" w:cs="Times New Roman"/>
          <w:b/>
          <w:bCs/>
          <w:sz w:val="36"/>
          <w:szCs w:val="36"/>
        </w:rPr>
      </w:pPr>
    </w:p>
    <w:p w14:paraId="4B909407" w14:textId="77777777" w:rsidR="002829FB" w:rsidRDefault="002829FB" w:rsidP="00D2227A">
      <w:pPr>
        <w:jc w:val="both"/>
        <w:rPr>
          <w:rFonts w:ascii="Times New Roman" w:hAnsi="Times New Roman" w:cs="Times New Roman"/>
          <w:b/>
          <w:bCs/>
          <w:sz w:val="36"/>
          <w:szCs w:val="36"/>
        </w:rPr>
      </w:pPr>
    </w:p>
    <w:p w14:paraId="7B67F68A" w14:textId="77777777" w:rsidR="002829FB" w:rsidRDefault="002829FB" w:rsidP="00D2227A">
      <w:pPr>
        <w:jc w:val="both"/>
        <w:rPr>
          <w:rFonts w:ascii="Times New Roman" w:hAnsi="Times New Roman" w:cs="Times New Roman"/>
          <w:b/>
          <w:bCs/>
          <w:sz w:val="36"/>
          <w:szCs w:val="36"/>
        </w:rPr>
      </w:pPr>
    </w:p>
    <w:p w14:paraId="255F714E" w14:textId="77777777" w:rsidR="002829FB" w:rsidRDefault="002829FB" w:rsidP="00D2227A">
      <w:pPr>
        <w:jc w:val="both"/>
        <w:rPr>
          <w:rFonts w:ascii="Times New Roman" w:hAnsi="Times New Roman" w:cs="Times New Roman"/>
          <w:b/>
          <w:bCs/>
          <w:sz w:val="36"/>
          <w:szCs w:val="36"/>
        </w:rPr>
      </w:pPr>
    </w:p>
    <w:p w14:paraId="30DFB8AC" w14:textId="77777777" w:rsidR="002829FB" w:rsidRDefault="002829FB" w:rsidP="00D2227A">
      <w:pPr>
        <w:jc w:val="both"/>
        <w:rPr>
          <w:rFonts w:ascii="Times New Roman" w:hAnsi="Times New Roman" w:cs="Times New Roman"/>
          <w:b/>
          <w:bCs/>
          <w:sz w:val="36"/>
          <w:szCs w:val="36"/>
        </w:rPr>
      </w:pPr>
    </w:p>
    <w:p w14:paraId="05D9BFE8" w14:textId="77777777" w:rsidR="002829FB" w:rsidRDefault="002829FB" w:rsidP="00D2227A">
      <w:pPr>
        <w:jc w:val="both"/>
        <w:rPr>
          <w:rFonts w:ascii="Times New Roman" w:hAnsi="Times New Roman" w:cs="Times New Roman"/>
          <w:b/>
          <w:bCs/>
          <w:sz w:val="36"/>
          <w:szCs w:val="36"/>
        </w:rPr>
      </w:pPr>
    </w:p>
    <w:p w14:paraId="6242B3B0" w14:textId="77777777" w:rsidR="002829FB" w:rsidRDefault="002829FB" w:rsidP="00D2227A">
      <w:pPr>
        <w:jc w:val="both"/>
        <w:rPr>
          <w:rFonts w:ascii="Times New Roman" w:hAnsi="Times New Roman" w:cs="Times New Roman"/>
          <w:b/>
          <w:bCs/>
          <w:sz w:val="36"/>
          <w:szCs w:val="36"/>
        </w:rPr>
      </w:pPr>
    </w:p>
    <w:p w14:paraId="41D8053E" w14:textId="77777777" w:rsidR="002829FB" w:rsidRDefault="002829FB" w:rsidP="00D2227A">
      <w:pPr>
        <w:jc w:val="both"/>
        <w:rPr>
          <w:rFonts w:ascii="Times New Roman" w:hAnsi="Times New Roman" w:cs="Times New Roman"/>
          <w:b/>
          <w:bCs/>
          <w:sz w:val="36"/>
          <w:szCs w:val="36"/>
        </w:rPr>
      </w:pPr>
    </w:p>
    <w:p w14:paraId="2426E9D5" w14:textId="77777777" w:rsidR="002829FB" w:rsidRDefault="002829FB" w:rsidP="00D2227A">
      <w:pPr>
        <w:jc w:val="both"/>
        <w:rPr>
          <w:rFonts w:ascii="Times New Roman" w:hAnsi="Times New Roman" w:cs="Times New Roman"/>
          <w:b/>
          <w:bCs/>
          <w:sz w:val="36"/>
          <w:szCs w:val="36"/>
        </w:rPr>
      </w:pPr>
    </w:p>
    <w:p w14:paraId="0E0CD2DD" w14:textId="77777777" w:rsidR="002829FB" w:rsidRDefault="002829FB" w:rsidP="00D2227A">
      <w:pPr>
        <w:jc w:val="both"/>
        <w:rPr>
          <w:rFonts w:ascii="Times New Roman" w:hAnsi="Times New Roman" w:cs="Times New Roman"/>
          <w:b/>
          <w:bCs/>
          <w:sz w:val="36"/>
          <w:szCs w:val="36"/>
        </w:rPr>
      </w:pPr>
    </w:p>
    <w:p w14:paraId="3B3FA309" w14:textId="1D021698" w:rsidR="00031FDC" w:rsidRPr="00D2227A" w:rsidRDefault="00E84736" w:rsidP="00D2227A">
      <w:pPr>
        <w:jc w:val="both"/>
        <w:rPr>
          <w:rFonts w:ascii="Times New Roman" w:hAnsi="Times New Roman" w:cs="Times New Roman"/>
          <w:b/>
          <w:bCs/>
          <w:sz w:val="36"/>
          <w:szCs w:val="36"/>
        </w:rPr>
      </w:pPr>
      <w:r w:rsidRPr="00D2227A">
        <w:rPr>
          <w:rFonts w:ascii="Times New Roman" w:hAnsi="Times New Roman" w:cs="Times New Roman"/>
          <w:b/>
          <w:bCs/>
          <w:sz w:val="36"/>
          <w:szCs w:val="36"/>
        </w:rPr>
        <w:lastRenderedPageBreak/>
        <w:t>Future Scope</w:t>
      </w:r>
    </w:p>
    <w:p w14:paraId="3384F3BC" w14:textId="77777777"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To scale and future-proof the application, the following enhancements are proposed:</w:t>
      </w:r>
    </w:p>
    <w:p w14:paraId="0F25ECC0" w14:textId="626A30E8"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 Chatbot Integration: Enable customers to check order status and book test drives via a Salesforce chatbot.</w:t>
      </w:r>
    </w:p>
    <w:p w14:paraId="0155CEA3" w14:textId="77777777"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 Mobile App Version: For field agents to track customer orders and update delivery status on the go.</w:t>
      </w:r>
    </w:p>
    <w:p w14:paraId="1952C478" w14:textId="77777777"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 AI Forecasting: Predict vehicle demand and restock requirements using Salesforce Einstein AI.</w:t>
      </w:r>
    </w:p>
    <w:p w14:paraId="54F0F621" w14:textId="77777777"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 API Integration: Connect with external logistics providers and inventory systems.</w:t>
      </w:r>
      <w:r w:rsidRPr="00D2227A">
        <w:rPr>
          <w:rFonts w:ascii="Times New Roman" w:hAnsi="Times New Roman" w:cs="Times New Roman"/>
          <w:sz w:val="28"/>
          <w:szCs w:val="28"/>
        </w:rPr>
        <w:br/>
        <w:t>- Geolocation Services: Refine dealer assignment using real-time GPS and traffic data.</w:t>
      </w:r>
    </w:p>
    <w:p w14:paraId="743C29EA" w14:textId="77777777" w:rsid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 Customer Portal: A secure Experience Cloud portal for customers to manage their orders, payments, and service history.</w:t>
      </w:r>
    </w:p>
    <w:p w14:paraId="135E58F4" w14:textId="38B631BE" w:rsidR="00031FDC" w:rsidRPr="00D2227A" w:rsidRDefault="00E84736" w:rsidP="00D2227A">
      <w:pPr>
        <w:jc w:val="both"/>
        <w:rPr>
          <w:rFonts w:ascii="Times New Roman" w:hAnsi="Times New Roman" w:cs="Times New Roman"/>
          <w:sz w:val="28"/>
          <w:szCs w:val="28"/>
        </w:rPr>
      </w:pPr>
      <w:r w:rsidRPr="00D2227A">
        <w:rPr>
          <w:rFonts w:ascii="Times New Roman" w:hAnsi="Times New Roman" w:cs="Times New Roman"/>
          <w:sz w:val="28"/>
          <w:szCs w:val="28"/>
        </w:rPr>
        <w:t>These features would make the system more intelligent, accessible, and scalable for a rapidly evolving automotive industry.</w:t>
      </w:r>
    </w:p>
    <w:sectPr w:rsidR="00031FDC" w:rsidRPr="00D222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805114">
    <w:abstractNumId w:val="8"/>
  </w:num>
  <w:num w:numId="2" w16cid:durableId="98834997">
    <w:abstractNumId w:val="6"/>
  </w:num>
  <w:num w:numId="3" w16cid:durableId="1288246117">
    <w:abstractNumId w:val="5"/>
  </w:num>
  <w:num w:numId="4" w16cid:durableId="671222078">
    <w:abstractNumId w:val="4"/>
  </w:num>
  <w:num w:numId="5" w16cid:durableId="348528007">
    <w:abstractNumId w:val="7"/>
  </w:num>
  <w:num w:numId="6" w16cid:durableId="1284069614">
    <w:abstractNumId w:val="3"/>
  </w:num>
  <w:num w:numId="7" w16cid:durableId="1646349941">
    <w:abstractNumId w:val="2"/>
  </w:num>
  <w:num w:numId="8" w16cid:durableId="853307063">
    <w:abstractNumId w:val="1"/>
  </w:num>
  <w:num w:numId="9" w16cid:durableId="114192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FDC"/>
    <w:rsid w:val="00034616"/>
    <w:rsid w:val="0006063C"/>
    <w:rsid w:val="00092677"/>
    <w:rsid w:val="00110F15"/>
    <w:rsid w:val="001242A5"/>
    <w:rsid w:val="0015074B"/>
    <w:rsid w:val="001951EF"/>
    <w:rsid w:val="001C63C9"/>
    <w:rsid w:val="002829FB"/>
    <w:rsid w:val="0029639D"/>
    <w:rsid w:val="00326F90"/>
    <w:rsid w:val="00354599"/>
    <w:rsid w:val="00367A85"/>
    <w:rsid w:val="003A2FA5"/>
    <w:rsid w:val="0042351B"/>
    <w:rsid w:val="004404A3"/>
    <w:rsid w:val="004666A6"/>
    <w:rsid w:val="00496428"/>
    <w:rsid w:val="004D3E11"/>
    <w:rsid w:val="005878BE"/>
    <w:rsid w:val="0066137C"/>
    <w:rsid w:val="007B42F1"/>
    <w:rsid w:val="008D001F"/>
    <w:rsid w:val="008E38BD"/>
    <w:rsid w:val="009423D6"/>
    <w:rsid w:val="009D00DD"/>
    <w:rsid w:val="00A8262E"/>
    <w:rsid w:val="00AA1D8D"/>
    <w:rsid w:val="00AA6663"/>
    <w:rsid w:val="00AD0B03"/>
    <w:rsid w:val="00B24450"/>
    <w:rsid w:val="00B47730"/>
    <w:rsid w:val="00B873AC"/>
    <w:rsid w:val="00BA75A5"/>
    <w:rsid w:val="00CB0664"/>
    <w:rsid w:val="00CC37D6"/>
    <w:rsid w:val="00D2227A"/>
    <w:rsid w:val="00D24A57"/>
    <w:rsid w:val="00D427E8"/>
    <w:rsid w:val="00D5154A"/>
    <w:rsid w:val="00D53197"/>
    <w:rsid w:val="00DB3ED9"/>
    <w:rsid w:val="00DB477C"/>
    <w:rsid w:val="00E466C7"/>
    <w:rsid w:val="00E84736"/>
    <w:rsid w:val="00E85DD2"/>
    <w:rsid w:val="00EA5656"/>
    <w:rsid w:val="00EA74E2"/>
    <w:rsid w:val="00ED4264"/>
    <w:rsid w:val="00EE6AE1"/>
    <w:rsid w:val="00F6027F"/>
    <w:rsid w:val="00FA26BA"/>
    <w:rsid w:val="00FA535C"/>
    <w:rsid w:val="00FC5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70B98C0E"/>
  <w14:defaultImageDpi w14:val="330"/>
  <w15:docId w15:val="{A45C4E5A-997F-47EB-96AA-E9F689D9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6428"/>
    <w:rPr>
      <w:color w:val="0000FF" w:themeColor="hyperlink"/>
      <w:u w:val="single"/>
    </w:rPr>
  </w:style>
  <w:style w:type="character" w:styleId="UnresolvedMention">
    <w:name w:val="Unresolved Mention"/>
    <w:basedOn w:val="DefaultParagraphFont"/>
    <w:uiPriority w:val="99"/>
    <w:semiHidden/>
    <w:unhideWhenUsed/>
    <w:rsid w:val="00496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alesforce.com/trailblazer/s2fuutjthfmxu1lwwl"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mailto:lokesh_seetha@srmap.edu.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B7CCEB-5E2D-4BBC-BE64-DB0704EF27B9}">
  <we:reference id="wa200005502" version="1.0.0.11" store="en-US" storeType="OMEX"/>
  <we:alternateReferences>
    <we:reference id="WA200005502" version="1.0.0.1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C4BAEE6-A2C0-4EC8-8EEA-CBC50558DBAB}">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kumar seetha</cp:lastModifiedBy>
  <cp:revision>2</cp:revision>
  <cp:lastPrinted>2025-07-28T03:52:00Z</cp:lastPrinted>
  <dcterms:created xsi:type="dcterms:W3CDTF">2025-07-28T03:53:00Z</dcterms:created>
  <dcterms:modified xsi:type="dcterms:W3CDTF">2025-07-28T03:53:00Z</dcterms:modified>
  <cp:category/>
</cp:coreProperties>
</file>